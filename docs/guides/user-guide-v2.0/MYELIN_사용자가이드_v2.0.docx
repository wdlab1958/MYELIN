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0"/>
        <w:jc w:val="center"/>
        <w:rPr/>
      </w:pPr>
      <w:r>
        <w:rPr>
          <w:rFonts w:eastAsia="Malgun Gothic" w:cs="Malgun Gothic"/>
          <w:b/>
          <w:color w:val="7C3AED"/>
          <w:sz w:val="72"/>
        </w:rPr>
        <w:t>MYELIN</w:t>
      </w:r>
    </w:p>
    <w:p>
      <w:pPr>
        <w:pStyle w:val="Normal"/>
        <w:spacing w:before="0" w:after="40"/>
        <w:jc w:val="center"/>
        <w:rPr/>
      </w:pPr>
      <w:r>
        <w:rPr>
          <w:rFonts w:eastAsia="Malgun Gothic" w:cs="Malgun Gothic"/>
          <w:color w:val="2D2A3E"/>
          <w:sz w:val="26"/>
        </w:rPr>
        <w:t>Personal Knowledge OS — powered by Obsidian + Claude</w:t>
      </w:r>
    </w:p>
    <w:p>
      <w:pPr>
        <w:pStyle w:val="Normal"/>
        <w:spacing w:before="0" w:after="280"/>
        <w:jc w:val="center"/>
        <w:rPr/>
      </w:pPr>
      <w:r>
        <w:rPr>
          <w:rFonts w:ascii="Malgun Gothic" w:hAnsi="Malgun Gothic" w:cs="Malgun Gothic"/>
          <w:color w:val="5F6378"/>
          <w:sz w:val="24"/>
        </w:rPr>
        <w:t>“</w:t>
      </w:r>
      <w:r>
        <w:rPr>
          <w:rFonts w:ascii="Malgun Gothic" w:hAnsi="Malgun Gothic" w:cs="Malgun Gothic"/>
          <w:color w:val="5F6378"/>
          <w:sz w:val="24"/>
        </w:rPr>
        <w:t>쓸수록 빨라지는 나의 지식 신경망”</w:t>
      </w:r>
    </w:p>
    <w:p>
      <w:pPr>
        <w:pStyle w:val="Normal"/>
        <w:spacing w:before="0" w:after="40"/>
        <w:jc w:val="center"/>
        <w:rPr/>
      </w:pPr>
      <w:r>
        <w:rPr>
          <w:rFonts w:ascii="Malgun Gothic" w:hAnsi="Malgun Gothic" w:cs="Malgun Gothic"/>
          <w:b/>
          <w:color w:val="2D2A3E"/>
          <w:sz w:val="28"/>
        </w:rPr>
        <w:t xml:space="preserve">사용자 가이드 — </w:t>
      </w:r>
      <w:r>
        <w:rPr>
          <w:rFonts w:eastAsia="Malgun Gothic" w:cs="Malgun Gothic"/>
          <w:b/>
          <w:color w:val="2D2A3E"/>
          <w:sz w:val="28"/>
        </w:rPr>
        <w:t xml:space="preserve">Hub </w:t>
      </w:r>
      <w:r>
        <w:rPr>
          <w:rFonts w:ascii="Malgun Gothic" w:hAnsi="Malgun Gothic" w:cs="Malgun Gothic"/>
          <w:b/>
          <w:color w:val="2D2A3E"/>
          <w:sz w:val="28"/>
        </w:rPr>
        <w:t>메뉴 순서로 읽는 처음 사용자용 안내</w:t>
      </w:r>
    </w:p>
    <w:p>
      <w:pPr>
        <w:pStyle w:val="Normal"/>
        <w:spacing w:before="0" w:after="280"/>
        <w:jc w:val="center"/>
        <w:rPr/>
      </w:pPr>
      <w:r>
        <w:rPr>
          <w:rFonts w:eastAsia="Malgun Gothic" w:cs="Malgun Gothic"/>
          <w:color w:val="5F6378"/>
          <w:sz w:val="20"/>
        </w:rPr>
        <w:t xml:space="preserve">v2.0.0 · 2026-10-27 · </w:t>
      </w:r>
      <w:r>
        <w:rPr>
          <w:rFonts w:ascii="Malgun Gothic" w:hAnsi="Malgun Gothic" w:cs="Malgun Gothic"/>
          <w:color w:val="5F6378"/>
          <w:sz w:val="20"/>
        </w:rPr>
        <w:t xml:space="preserve">제품 </w:t>
      </w:r>
      <w:r>
        <w:rPr>
          <w:rFonts w:eastAsia="Malgun Gothic" w:cs="Malgun Gothic"/>
          <w:color w:val="5F6378"/>
          <w:sz w:val="20"/>
        </w:rPr>
        <w:t xml:space="preserve">v1.3.1 </w:t>
      </w:r>
      <w:r>
        <w:rPr>
          <w:rFonts w:ascii="Malgun Gothic" w:hAnsi="Malgun Gothic" w:cs="Malgun Gothic"/>
          <w:color w:val="5F6378"/>
          <w:sz w:val="20"/>
        </w:rPr>
        <w:t xml:space="preserve">기준 </w:t>
      </w:r>
      <w:r>
        <w:rPr>
          <w:rFonts w:eastAsia="Malgun Gothic" w:cs="Malgun Gothic"/>
          <w:color w:val="5F6378"/>
          <w:sz w:val="20"/>
        </w:rPr>
        <w:t>· WDLAB · A3 Security · AI·ML·AX Research Division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4973955" cy="55797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55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1. MYELIN Hub — Dashboard (v1.3.1: Myelination </w:t>
      </w:r>
      <w:r>
        <w:rPr>
          <w:rFonts w:ascii="Malgun Gothic" w:hAnsi="Malgun Gothic" w:cs="Malgun Gothic"/>
          <w:color w:val="5F6378"/>
          <w:sz w:val="18"/>
        </w:rPr>
        <w:t xml:space="preserve">카드 </w:t>
      </w:r>
      <w:r>
        <w:rPr>
          <w:rFonts w:eastAsia="Malgun Gothic" w:cs="Malgun Gothic"/>
          <w:color w:val="5F6378"/>
          <w:sz w:val="18"/>
        </w:rPr>
        <w:t xml:space="preserve">· </w:t>
      </w:r>
      <w:r>
        <w:rPr>
          <w:rFonts w:ascii="Malgun Gothic" w:hAnsi="Malgun Gothic" w:cs="Malgun Gothic"/>
          <w:color w:val="5F6378"/>
          <w:sz w:val="18"/>
        </w:rPr>
        <w:t xml:space="preserve">지표 </w:t>
      </w:r>
      <w:r>
        <w:rPr>
          <w:rFonts w:eastAsia="Malgun Gothic" w:cs="Malgun Gothic"/>
          <w:color w:val="5F6378"/>
          <w:sz w:val="18"/>
        </w:rPr>
        <w:t>9</w:t>
      </w:r>
      <w:r>
        <w:rPr>
          <w:rFonts w:ascii="Malgun Gothic" w:hAnsi="Malgun Gothic" w:cs="Malgun Gothic"/>
          <w:color w:val="5F6378"/>
          <w:sz w:val="18"/>
        </w:rPr>
        <w:t xml:space="preserve">종 </w:t>
      </w:r>
      <w:r>
        <w:rPr>
          <w:rFonts w:eastAsia="Malgun Gothic" w:cs="Malgun Gothic"/>
          <w:color w:val="5F6378"/>
          <w:sz w:val="18"/>
        </w:rPr>
        <w:t xml:space="preserve">· Obsidian Graph View </w:t>
      </w:r>
      <w:r>
        <w:rPr>
          <w:rFonts w:ascii="Malgun Gothic" w:hAnsi="Malgun Gothic" w:cs="Malgun Gothic"/>
          <w:color w:val="5F6378"/>
          <w:sz w:val="18"/>
        </w:rPr>
        <w:t>카드</w:t>
      </w:r>
      <w:r>
        <w:rPr>
          <w:rFonts w:eastAsia="Malgun Gothic" w:cs="Malgun Gothic"/>
          <w:color w:val="5F6378"/>
          <w:sz w:val="18"/>
        </w:rPr>
        <w:t>)</w:t>
      </w:r>
    </w:p>
    <w:p>
      <w:pPr>
        <w:pStyle w:val="Heading1"/>
        <w:spacing w:before="0" w:after="120"/>
        <w:rPr/>
      </w:pPr>
      <w:r>
        <w:rPr>
          <w:rFonts w:ascii="Malgun Gothic" w:hAnsi="Malgun Gothic" w:cs="Malgun Gothic" w:eastAsia="Malgun Gothic"/>
          <w:b/>
          <w:color w:val="7C3AED"/>
        </w:rPr>
        <w:t>차례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0. </w:t>
      </w:r>
      <w:r>
        <w:rPr>
          <w:rFonts w:ascii="Malgun Gothic" w:hAnsi="Malgun Gothic" w:cs="Malgun Gothic"/>
          <w:color w:val="2D2A3E"/>
          <w:sz w:val="21"/>
        </w:rPr>
        <w:t xml:space="preserve">서두 — </w:t>
      </w:r>
      <w:r>
        <w:rPr>
          <w:rFonts w:eastAsia="Malgun Gothic" w:cs="Malgun Gothic"/>
          <w:color w:val="2D2A3E"/>
          <w:sz w:val="21"/>
        </w:rPr>
        <w:t xml:space="preserve">MYELIN </w:t>
      </w:r>
      <w:r>
        <w:rPr>
          <w:rFonts w:ascii="Malgun Gothic" w:hAnsi="Malgun Gothic" w:cs="Malgun Gothic"/>
          <w:color w:val="2D2A3E"/>
          <w:sz w:val="21"/>
        </w:rPr>
        <w:t xml:space="preserve">의 설계 철학 </w:t>
      </w:r>
      <w:r>
        <w:rPr>
          <w:rFonts w:eastAsia="Malgun Gothic" w:cs="Malgun Gothic"/>
          <w:color w:val="2D2A3E"/>
          <w:sz w:val="21"/>
        </w:rPr>
        <w:t xml:space="preserve">· v1.0 </w:t>
      </w:r>
      <w:r>
        <w:rPr>
          <w:rFonts w:ascii="Malgun Gothic" w:hAnsi="Malgun Gothic" w:cs="Malgun Gothic"/>
          <w:color w:val="2D2A3E"/>
          <w:sz w:val="21"/>
        </w:rPr>
        <w:t>에서 달라진 것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1. </w:t>
      </w:r>
      <w:r>
        <w:rPr>
          <w:rFonts w:ascii="Malgun Gothic" w:hAnsi="Malgun Gothic" w:cs="Malgun Gothic"/>
          <w:color w:val="2D2A3E"/>
          <w:sz w:val="21"/>
        </w:rPr>
        <w:t>시작하기 — 설치와 실행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2. </w:t>
      </w:r>
      <w:r>
        <w:rPr>
          <w:rFonts w:ascii="Malgun Gothic" w:hAnsi="Malgun Gothic" w:cs="Malgun Gothic"/>
          <w:color w:val="2D2A3E"/>
          <w:sz w:val="21"/>
        </w:rPr>
        <w:t xml:space="preserve">온보딩 마법사 — </w:t>
      </w:r>
      <w:r>
        <w:rPr>
          <w:rFonts w:eastAsia="Malgun Gothic" w:cs="Malgun Gothic"/>
          <w:color w:val="2D2A3E"/>
          <w:sz w:val="21"/>
        </w:rPr>
        <w:t xml:space="preserve">Vault </w:t>
      </w:r>
      <w:r>
        <w:rPr>
          <w:rFonts w:ascii="Malgun Gothic" w:hAnsi="Malgun Gothic" w:cs="Malgun Gothic"/>
          <w:color w:val="2D2A3E"/>
          <w:sz w:val="21"/>
        </w:rPr>
        <w:t>만들기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3. Dashboard — </w:t>
      </w:r>
      <w:r>
        <w:rPr>
          <w:rFonts w:ascii="Malgun Gothic" w:hAnsi="Malgun Gothic" w:cs="Malgun Gothic"/>
          <w:color w:val="2D2A3E"/>
          <w:sz w:val="21"/>
        </w:rPr>
        <w:t>지식 신경망의 현재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4. My Domains — Domain Map </w:t>
      </w:r>
      <w:r>
        <w:rPr>
          <w:rFonts w:ascii="Malgun Gothic" w:hAnsi="Malgun Gothic" w:cs="Malgun Gothic"/>
          <w:color w:val="2D2A3E"/>
          <w:sz w:val="21"/>
        </w:rPr>
        <w:t xml:space="preserve">과 </w:t>
      </w:r>
      <w:r>
        <w:rPr>
          <w:rFonts w:eastAsia="Malgun Gothic" w:cs="Malgun Gothic"/>
          <w:color w:val="2D2A3E"/>
          <w:sz w:val="21"/>
        </w:rPr>
        <w:t>MOC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5. Inbox / Review Gate — </w:t>
      </w:r>
      <w:r>
        <w:rPr>
          <w:rFonts w:ascii="Malgun Gothic" w:hAnsi="Malgun Gothic" w:cs="Malgun Gothic"/>
          <w:color w:val="2D2A3E"/>
          <w:sz w:val="21"/>
        </w:rPr>
        <w:t>승격은 읽은 사람의 클릭으로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6. Domain Packs — Domain </w:t>
      </w:r>
      <w:r>
        <w:rPr>
          <w:rFonts w:ascii="Malgun Gothic" w:hAnsi="Malgun Gothic" w:cs="Malgun Gothic"/>
          <w:color w:val="2D2A3E"/>
          <w:sz w:val="21"/>
        </w:rPr>
        <w:t>은 코드가 아니라 선언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>7. Settings — Level · MCP · Commons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8. </w:t>
      </w:r>
      <w:r>
        <w:rPr>
          <w:rFonts w:ascii="Malgun Gothic" w:hAnsi="Malgun Gothic" w:cs="Malgun Gothic"/>
          <w:color w:val="2D2A3E"/>
          <w:sz w:val="21"/>
        </w:rPr>
        <w:t>도우미 — 우측 하단의 도움말 챗봇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9. </w:t>
      </w:r>
      <w:r>
        <w:rPr>
          <w:rFonts w:ascii="Malgun Gothic" w:hAnsi="Malgun Gothic" w:cs="Malgun Gothic"/>
          <w:color w:val="2D2A3E"/>
          <w:sz w:val="21"/>
        </w:rPr>
        <w:t>매일</w:t>
      </w:r>
      <w:r>
        <w:rPr>
          <w:rFonts w:eastAsia="Malgun Gothic" w:cs="Malgun Gothic"/>
          <w:color w:val="2D2A3E"/>
          <w:sz w:val="21"/>
        </w:rPr>
        <w:t>·</w:t>
      </w:r>
      <w:r>
        <w:rPr>
          <w:rFonts w:ascii="Malgun Gothic" w:hAnsi="Malgun Gothic" w:cs="Malgun Gothic"/>
          <w:color w:val="2D2A3E"/>
          <w:sz w:val="21"/>
        </w:rPr>
        <w:t>매주 — 지식 경로를 굵게 만드는 습관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10. Obsidian </w:t>
      </w:r>
      <w:r>
        <w:rPr>
          <w:rFonts w:ascii="Malgun Gothic" w:hAnsi="Malgun Gothic" w:cs="Malgun Gothic"/>
          <w:color w:val="2D2A3E"/>
          <w:sz w:val="21"/>
        </w:rPr>
        <w:t xml:space="preserve">과 </w:t>
      </w:r>
      <w:r>
        <w:rPr>
          <w:rFonts w:eastAsia="Malgun Gothic" w:cs="Malgun Gothic"/>
          <w:color w:val="2D2A3E"/>
          <w:sz w:val="21"/>
        </w:rPr>
        <w:t xml:space="preserve">Claude Code </w:t>
      </w:r>
      <w:r>
        <w:rPr>
          <w:rFonts w:ascii="Malgun Gothic" w:hAnsi="Malgun Gothic" w:cs="Malgun Gothic"/>
          <w:color w:val="2D2A3E"/>
          <w:sz w:val="21"/>
        </w:rPr>
        <w:t>에서</w:t>
      </w:r>
    </w:p>
    <w:p>
      <w:pPr>
        <w:pStyle w:val="Normal"/>
        <w:spacing w:before="0" w:after="60"/>
        <w:rPr/>
      </w:pPr>
      <w:r>
        <w:rPr>
          <w:rFonts w:eastAsia="Malgun Gothic" w:cs="Malgun Gothic"/>
          <w:color w:val="2D2A3E"/>
          <w:sz w:val="21"/>
        </w:rPr>
        <w:t xml:space="preserve">11. </w:t>
      </w:r>
      <w:r>
        <w:rPr>
          <w:rFonts w:ascii="Malgun Gothic" w:hAnsi="Malgun Gothic" w:cs="Malgun Gothic"/>
          <w:color w:val="2D2A3E"/>
          <w:sz w:val="21"/>
        </w:rPr>
        <w:t xml:space="preserve">부록 — 폴더 </w:t>
      </w:r>
      <w:r>
        <w:rPr>
          <w:rFonts w:eastAsia="Malgun Gothic" w:cs="Malgun Gothic"/>
          <w:color w:val="2D2A3E"/>
          <w:sz w:val="21"/>
        </w:rPr>
        <w:t xml:space="preserve">· </w:t>
      </w:r>
      <w:r>
        <w:rPr>
          <w:rFonts w:ascii="Malgun Gothic" w:hAnsi="Malgun Gothic" w:cs="Malgun Gothic"/>
          <w:color w:val="2D2A3E"/>
          <w:sz w:val="21"/>
        </w:rPr>
        <w:t xml:space="preserve">명령 </w:t>
      </w:r>
      <w:r>
        <w:rPr>
          <w:rFonts w:eastAsia="Malgun Gothic" w:cs="Malgun Gothic"/>
          <w:color w:val="2D2A3E"/>
          <w:sz w:val="21"/>
        </w:rPr>
        <w:t xml:space="preserve">· </w:t>
      </w:r>
      <w:r>
        <w:rPr>
          <w:rFonts w:ascii="Malgun Gothic" w:hAnsi="Malgun Gothic" w:cs="Malgun Gothic"/>
          <w:color w:val="2D2A3E"/>
          <w:sz w:val="21"/>
        </w:rPr>
        <w:t xml:space="preserve">문제 해결 </w:t>
      </w:r>
      <w:r>
        <w:rPr>
          <w:rFonts w:eastAsia="Malgun Gothic" w:cs="Malgun Gothic"/>
          <w:color w:val="2D2A3E"/>
          <w:sz w:val="21"/>
        </w:rPr>
        <w:t xml:space="preserve">· </w:t>
      </w:r>
      <w:r>
        <w:rPr>
          <w:rFonts w:ascii="Malgun Gothic" w:hAnsi="Malgun Gothic" w:cs="Malgun Gothic"/>
          <w:color w:val="2D2A3E"/>
          <w:sz w:val="21"/>
        </w:rPr>
        <w:t xml:space="preserve">제약 </w:t>
      </w:r>
      <w:r>
        <w:rPr>
          <w:rFonts w:eastAsia="Malgun Gothic" w:cs="Malgun Gothic"/>
          <w:color w:val="2D2A3E"/>
          <w:sz w:val="21"/>
        </w:rPr>
        <w:t xml:space="preserve">· </w:t>
      </w:r>
      <w:r>
        <w:rPr>
          <w:rFonts w:ascii="Malgun Gothic" w:hAnsi="Malgun Gothic" w:cs="Malgun Gothic"/>
          <w:color w:val="2D2A3E"/>
          <w:sz w:val="21"/>
        </w:rPr>
        <w:t>더 읽을 문서</w:t>
      </w:r>
    </w:p>
    <w:p>
      <w:pPr>
        <w:pStyle w:val="Normal"/>
        <w:rPr/>
      </w:pPr>
      <w:r>
        <w:rPr>
          <w:rFonts w:ascii="Malgun Gothic" w:hAnsi="Malgun Gothic" w:cs="Malgun Gothic"/>
          <w:color w:val="5F6378"/>
          <w:sz w:val="18"/>
        </w:rPr>
        <w:t>동반 파일</w:t>
      </w:r>
      <w:r>
        <w:rPr>
          <w:rFonts w:eastAsia="Malgun Gothic" w:cs="Malgun Gothic"/>
          <w:color w:val="5F6378"/>
          <w:sz w:val="18"/>
        </w:rPr>
        <w:t>: MYELIN_</w:t>
      </w:r>
      <w:r>
        <w:rPr>
          <w:rFonts w:ascii="Malgun Gothic" w:hAnsi="Malgun Gothic" w:cs="Malgun Gothic"/>
          <w:color w:val="5F6378"/>
          <w:sz w:val="18"/>
        </w:rPr>
        <w:t>사용자가이드</w:t>
      </w:r>
      <w:r>
        <w:rPr>
          <w:rFonts w:eastAsia="Malgun Gothic" w:cs="Malgun Gothic"/>
          <w:color w:val="5F6378"/>
          <w:sz w:val="18"/>
        </w:rPr>
        <w:t>_</w:t>
      </w:r>
      <w:r>
        <w:rPr>
          <w:rFonts w:ascii="Malgun Gothic" w:hAnsi="Malgun Gothic" w:cs="Malgun Gothic"/>
          <w:color w:val="5F6378"/>
          <w:sz w:val="18"/>
        </w:rPr>
        <w:t>표</w:t>
      </w:r>
      <w:r>
        <w:rPr>
          <w:rFonts w:eastAsia="Malgun Gothic" w:cs="Malgun Gothic"/>
          <w:color w:val="5F6378"/>
          <w:sz w:val="18"/>
        </w:rPr>
        <w:t>.xlsx (</w:t>
      </w:r>
      <w:r>
        <w:rPr>
          <w:rFonts w:ascii="Malgun Gothic" w:hAnsi="Malgun Gothic" w:cs="Malgun Gothic"/>
          <w:color w:val="5F6378"/>
          <w:sz w:val="18"/>
        </w:rPr>
        <w:t xml:space="preserve">이 문서의 표 </w:t>
      </w:r>
      <w:r>
        <w:rPr>
          <w:rFonts w:eastAsia="Malgun Gothic" w:cs="Malgun Gothic"/>
          <w:color w:val="5F6378"/>
          <w:sz w:val="18"/>
        </w:rPr>
        <w:t>18</w:t>
      </w:r>
      <w:r>
        <w:rPr>
          <w:rFonts w:ascii="Malgun Gothic" w:hAnsi="Malgun Gothic" w:cs="Malgun Gothic"/>
          <w:color w:val="5F6378"/>
          <w:sz w:val="18"/>
        </w:rPr>
        <w:t>개</w:t>
      </w:r>
      <w:r>
        <w:rPr>
          <w:rFonts w:eastAsia="Malgun Gothic" w:cs="Malgun Gothic"/>
          <w:color w:val="5F6378"/>
          <w:sz w:val="18"/>
        </w:rPr>
        <w:t>) · img/*.png (</w:t>
      </w: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>12</w:t>
      </w:r>
      <w:r>
        <w:rPr>
          <w:rFonts w:ascii="Malgun Gothic" w:hAnsi="Malgun Gothic" w:cs="Malgun Gothic"/>
          <w:color w:val="5F6378"/>
          <w:sz w:val="18"/>
        </w:rPr>
        <w:t>장</w:t>
      </w:r>
      <w:r>
        <w:rPr>
          <w:rFonts w:eastAsia="Malgun Gothic" w:cs="Malgun Gothic"/>
          <w:color w:val="5F6378"/>
          <w:sz w:val="18"/>
        </w:rPr>
        <w:t>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0. </w:t>
      </w:r>
      <w:r>
        <w:rPr>
          <w:rFonts w:ascii="Malgun Gothic" w:hAnsi="Malgun Gothic" w:cs="Malgun Gothic" w:eastAsia="Malgun Gothic"/>
          <w:b/>
          <w:color w:val="7C3AED"/>
        </w:rPr>
        <w:t xml:space="preserve">서두 — </w:t>
      </w:r>
      <w:r>
        <w:rPr>
          <w:rFonts w:eastAsia="Malgun Gothic" w:cs="Malgun Gothic" w:ascii="Malgun Gothic" w:hAnsi="Malgun Gothic"/>
          <w:b/>
          <w:color w:val="7C3AED"/>
        </w:rPr>
        <w:t xml:space="preserve">MYELIN </w:t>
      </w:r>
      <w:r>
        <w:rPr>
          <w:rFonts w:ascii="Malgun Gothic" w:hAnsi="Malgun Gothic" w:cs="Malgun Gothic" w:eastAsia="Malgun Gothic"/>
          <w:b/>
          <w:color w:val="7C3AED"/>
        </w:rPr>
        <w:t>의 설계 철학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/>
        <w:tc>
          <w:tcPr>
            <w:tcW w:w="9638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color="auto" w:fill="F3F0FF" w:val="clea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b/>
                <w:color w:val="7C3AED"/>
                <w:sz w:val="20"/>
              </w:rPr>
              <w:t>MYELIN ; Personal Knowledge OS — powered by Obsidian + Claude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ascii="Malgun Gothic" w:hAnsi="Malgun Gothic" w:cs="Malgun Gothic"/>
                <w:color w:val="2D2A3E"/>
                <w:sz w:val="19"/>
              </w:rPr>
              <w:t>“</w:t>
            </w:r>
            <w:r>
              <w:rPr>
                <w:rFonts w:ascii="Malgun Gothic" w:hAnsi="Malgun Gothic" w:cs="Malgun Gothic"/>
                <w:color w:val="2D2A3E"/>
                <w:sz w:val="19"/>
              </w:rPr>
              <w:t>쓸수록 빨라지는 나의 지식 신경망” — 개인의 관심</w:t>
            </w:r>
            <w:r>
              <w:rPr>
                <w:rFonts w:eastAsia="Malgun Gothic" w:cs="Malgun Gothic"/>
                <w:color w:val="2D2A3E"/>
                <w:sz w:val="19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9"/>
              </w:rPr>
              <w:t>경험을 재사용 가능한 지식으로 전환하는 지식 운영체계</w:t>
            </w:r>
            <w:r>
              <w:rPr>
                <w:rFonts w:eastAsia="Malgun Gothic" w:cs="Malgun Gothic"/>
                <w:color w:val="2D2A3E"/>
                <w:sz w:val="19"/>
              </w:rPr>
              <w:t>. “</w:t>
            </w:r>
            <w:r>
              <w:rPr>
                <w:rFonts w:ascii="Malgun Gothic" w:hAnsi="Malgun Gothic" w:cs="Malgun Gothic"/>
                <w:color w:val="2D2A3E"/>
                <w:sz w:val="19"/>
              </w:rPr>
              <w:t>미엘린</w:t>
            </w:r>
            <w:r>
              <w:rPr>
                <w:rFonts w:eastAsia="Malgun Gothic" w:cs="Malgun Gothic"/>
                <w:color w:val="2D2A3E"/>
                <w:sz w:val="19"/>
              </w:rPr>
              <w:t>(MYELIN)</w:t>
            </w:r>
            <w:r>
              <w:rPr>
                <w:rFonts w:ascii="Malgun Gothic" w:hAnsi="Malgun Gothic" w:cs="Malgun Gothic"/>
                <w:color w:val="2D2A3E"/>
                <w:sz w:val="19"/>
              </w:rPr>
              <w:t>은 반복해서 쓰는 신경 경로를 감싸 신호를 빠르게 만드는 조직입니다</w:t>
            </w:r>
            <w:r>
              <w:rPr>
                <w:rFonts w:eastAsia="Malgun Gothic" w:cs="Malgun Gothic"/>
                <w:color w:val="2D2A3E"/>
                <w:sz w:val="19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9"/>
              </w:rPr>
              <w:t>경험을 반복해 연결하고 재사용할수록 지식 경로가 빨라진다는 컨셉입니다</w:t>
            </w:r>
            <w:r>
              <w:rPr>
                <w:rFonts w:eastAsia="Malgun Gothic" w:cs="Malgun Gothic"/>
                <w:color w:val="2D2A3E"/>
                <w:sz w:val="19"/>
              </w:rPr>
              <w:t>.” — Brian, Research Director, A3-AI WG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>미엘린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수초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은 신경세포의 축삭을 감싸 신호 전달 속도를 높이는 절연층이다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반복해서 쓰는 신경 경로일수록 미엘린화가 진행되어 더 빠르고 정확해진다</w:t>
      </w:r>
      <w:r>
        <w:rPr>
          <w:rFonts w:eastAsia="Malgun Gothic" w:cs="Malgun Gothic"/>
          <w:color w:val="2D2A3E"/>
          <w:sz w:val="20"/>
        </w:rPr>
        <w:t xml:space="preserve">. MYELIN </w:t>
      </w:r>
      <w:r>
        <w:rPr>
          <w:rFonts w:ascii="Malgun Gothic" w:hAnsi="Malgun Gothic" w:cs="Malgun Gothic"/>
          <w:color w:val="2D2A3E"/>
          <w:sz w:val="20"/>
        </w:rPr>
        <w:t>은 이 메커니즘을 지식에 이식한다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경험을 노트로 감싸고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캡처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ascii="Malgun Gothic" w:hAnsi="Malgun Gothic" w:cs="Malgun Gothic"/>
          <w:color w:val="2D2A3E"/>
          <w:sz w:val="20"/>
        </w:rPr>
        <w:t>반복해서 연결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재사용할수록</w:t>
      </w:r>
      <w:r>
        <w:rPr>
          <w:rFonts w:eastAsia="Malgun Gothic" w:cs="Malgun Gothic"/>
          <w:color w:val="2D2A3E"/>
          <w:sz w:val="20"/>
        </w:rPr>
        <w:t xml:space="preserve">(Distill·Link·Compose) </w:t>
      </w:r>
      <w:r>
        <w:rPr>
          <w:rFonts w:ascii="Malgun Gothic" w:hAnsi="Malgun Gothic" w:cs="Malgun Gothic"/>
          <w:color w:val="2D2A3E"/>
          <w:sz w:val="20"/>
        </w:rPr>
        <w:t>그 지식 경로가 빨라진다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노트가 검증을 거쳐 </w:t>
      </w:r>
      <w:r>
        <w:rPr>
          <w:rFonts w:eastAsia="Malgun Gothic" w:cs="Malgun Gothic"/>
          <w:color w:val="2D2A3E"/>
          <w:sz w:val="20"/>
        </w:rPr>
        <w:t xml:space="preserve">verified </w:t>
      </w:r>
      <w:r>
        <w:rPr>
          <w:rFonts w:ascii="Malgun Gothic" w:hAnsi="Malgun Gothic" w:cs="Malgun Gothic"/>
          <w:color w:val="2D2A3E"/>
          <w:sz w:val="20"/>
        </w:rPr>
        <w:t xml:space="preserve">가 되는 순간 </w:t>
      </w:r>
      <w:r>
        <w:rPr>
          <w:rFonts w:eastAsia="Malgun Gothic" w:cs="Malgun Gothic"/>
          <w:color w:val="2D2A3E"/>
          <w:sz w:val="20"/>
        </w:rPr>
        <w:t xml:space="preserve">Hub </w:t>
      </w:r>
      <w:r>
        <w:rPr>
          <w:rFonts w:ascii="Malgun Gothic" w:hAnsi="Malgun Gothic" w:cs="Malgun Gothic"/>
          <w:color w:val="2D2A3E"/>
          <w:sz w:val="20"/>
        </w:rPr>
        <w:t>는 라임 링을 그리고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그 노트가 다른 노트와 산출물에서 다시 쓰일수록 </w:t>
      </w:r>
      <w:r>
        <w:rPr>
          <w:rFonts w:ascii="Malgun Gothic" w:hAnsi="Malgun Gothic" w:cs="Malgun Gothic"/>
          <w:b/>
          <w:color w:val="2D2A3E"/>
          <w:sz w:val="20"/>
        </w:rPr>
        <w:t>미엘린 강도</w:t>
      </w:r>
      <w:r>
        <w:rPr>
          <w:rFonts w:eastAsia="Malgun Gothic" w:cs="Malgun Gothic"/>
          <w:color w:val="2D2A3E"/>
          <w:sz w:val="20"/>
        </w:rPr>
        <w:t>(×1 → ×2 → ×3)</w:t>
      </w:r>
      <w:r>
        <w:rPr>
          <w:rFonts w:ascii="Malgun Gothic" w:hAnsi="Malgun Gothic" w:cs="Malgun Gothic"/>
          <w:color w:val="2D2A3E"/>
          <w:sz w:val="20"/>
        </w:rPr>
        <w:t>가 오른다</w:t>
      </w:r>
      <w:r>
        <w:rPr>
          <w:rFonts w:eastAsia="Malgun Gothic" w:cs="Malgun Gothic"/>
          <w:color w:val="2D2A3E"/>
          <w:sz w:val="20"/>
        </w:rPr>
        <w:t xml:space="preserve">. verified </w:t>
      </w:r>
      <w:r>
        <w:rPr>
          <w:rFonts w:ascii="Malgun Gothic" w:hAnsi="Malgun Gothic" w:cs="Malgun Gothic"/>
          <w:color w:val="2D2A3E"/>
          <w:sz w:val="20"/>
        </w:rPr>
        <w:t>는 시작이지 끝이 아니다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브라이언이 </w:t>
      </w:r>
      <w:r>
        <w:rPr>
          <w:rFonts w:eastAsia="Malgun Gothic" w:cs="Malgun Gothic"/>
          <w:color w:val="2D2A3E"/>
          <w:sz w:val="20"/>
        </w:rPr>
        <w:t xml:space="preserve">MYELIN </w:t>
      </w:r>
      <w:r>
        <w:rPr>
          <w:rFonts w:ascii="Malgun Gothic" w:hAnsi="Malgun Gothic" w:cs="Malgun Gothic"/>
          <w:color w:val="2D2A3E"/>
          <w:sz w:val="20"/>
        </w:rPr>
        <w:t>에 담은 의도는 세 가지이며</w:t>
      </w:r>
      <w:r>
        <w:rPr>
          <w:rFonts w:eastAsia="Malgun Gothic" w:cs="Malgun Gothic"/>
          <w:color w:val="2D2A3E"/>
          <w:sz w:val="20"/>
        </w:rPr>
        <w:t xml:space="preserve">, v2.0 </w:t>
      </w:r>
      <w:r>
        <w:rPr>
          <w:rFonts w:ascii="Malgun Gothic" w:hAnsi="Malgun Gothic" w:cs="Malgun Gothic"/>
          <w:color w:val="2D2A3E"/>
          <w:sz w:val="20"/>
        </w:rPr>
        <w:t xml:space="preserve">은 각 의도를 문장이 아니라 </w:t>
      </w:r>
      <w:r>
        <w:rPr>
          <w:rFonts w:ascii="Malgun Gothic" w:hAnsi="Malgun Gothic" w:cs="Malgun Gothic"/>
          <w:b/>
          <w:color w:val="2D2A3E"/>
          <w:sz w:val="20"/>
        </w:rPr>
        <w:t>장치</w:t>
      </w:r>
      <w:r>
        <w:rPr>
          <w:rFonts w:ascii="Malgun Gothic" w:hAnsi="Malgun Gothic" w:cs="Malgun Gothic"/>
          <w:color w:val="2D2A3E"/>
          <w:sz w:val="20"/>
        </w:rPr>
        <w:t>로 지키도록 보강된 상태를 다룬다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>축적이 복리로 작동하는 사람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매일의 메모가 원자 노트가 되고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원자 노트가 </w:t>
      </w:r>
      <w:r>
        <w:rPr>
          <w:rFonts w:eastAsia="Malgun Gothic" w:cs="Malgun Gothic"/>
          <w:color w:val="2D2A3E"/>
          <w:sz w:val="20"/>
        </w:rPr>
        <w:t xml:space="preserve">MOC </w:t>
      </w:r>
      <w:r>
        <w:rPr>
          <w:rFonts w:ascii="Malgun Gothic" w:hAnsi="Malgun Gothic" w:cs="Malgun Gothic"/>
          <w:color w:val="2D2A3E"/>
          <w:sz w:val="20"/>
        </w:rPr>
        <w:t>로 묶이고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묶인 지식이 설계서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제안서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특허로 재투입되는 순환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재투입된 산출물의 새 통찰은 </w:t>
      </w:r>
      <w:r>
        <w:rPr>
          <w:rFonts w:ascii="Malgun Gothic" w:hAnsi="Malgun Gothic" w:cs="Malgun Gothic"/>
          <w:b/>
          <w:color w:val="2D2A3E"/>
          <w:sz w:val="20"/>
        </w:rPr>
        <w:t>환류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eastAsia="Consolas" w:cs="Consolas" w:ascii="Consolas" w:hAnsi="Consolas"/>
          <w:color w:val="2D2A3E"/>
          <w:sz w:val="19"/>
        </w:rPr>
        <w:t xml:space="preserve">## </w:t>
      </w:r>
      <w:r>
        <w:rPr>
          <w:rFonts w:ascii="Consolas" w:hAnsi="Consolas" w:cs="Consolas" w:eastAsia="Consolas"/>
          <w:color w:val="2D2A3E"/>
          <w:sz w:val="19"/>
        </w:rPr>
        <w:t>환류 후보</w:t>
      </w:r>
      <w:r>
        <w:rPr>
          <w:rFonts w:ascii="Malgun Gothic" w:hAnsi="Malgun Gothic" w:cs="Malgun Gothic"/>
          <w:color w:val="2D2A3E"/>
          <w:sz w:val="20"/>
        </w:rPr>
        <w:t xml:space="preserve"> → </w:t>
      </w:r>
      <w:r>
        <w:rPr>
          <w:rFonts w:eastAsia="Consolas" w:cs="Consolas" w:ascii="Consolas" w:hAnsi="Consolas"/>
          <w:color w:val="2D2A3E"/>
          <w:sz w:val="19"/>
        </w:rPr>
        <w:t>/distill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로 다시 원자 노트가 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재사용 비율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재사용 지연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산출물당 출처 지표가 이 순환이 실제로 도는지 잰다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AI </w:t>
      </w:r>
      <w:r>
        <w:rPr>
          <w:rFonts w:ascii="Malgun Gothic" w:hAnsi="Malgun Gothic" w:cs="Malgun Gothic"/>
          <w:b/>
          <w:color w:val="2D2A3E"/>
          <w:sz w:val="20"/>
        </w:rPr>
        <w:t>는 초안을 만들고 사람이 승격한다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Malgun Gothic" w:cs="Malgun Gothic"/>
          <w:color w:val="2D2A3E"/>
          <w:sz w:val="20"/>
        </w:rPr>
        <w:t xml:space="preserve">Claude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Consolas" w:cs="Consolas" w:ascii="Consolas" w:hAnsi="Consolas"/>
          <w:color w:val="2D2A3E"/>
          <w:sz w:val="19"/>
        </w:rPr>
        <w:t>00_Inbox/ai-drafts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에만 쓸 수 있고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사람 승인 영역은 </w:t>
      </w:r>
      <w:r>
        <w:rPr>
          <w:rFonts w:eastAsia="Malgun Gothic" w:cs="Malgun Gothic"/>
          <w:color w:val="2D2A3E"/>
          <w:sz w:val="20"/>
        </w:rPr>
        <w:t xml:space="preserve">Guard </w:t>
      </w:r>
      <w:r>
        <w:rPr>
          <w:rFonts w:ascii="Malgun Gothic" w:hAnsi="Malgun Gothic" w:cs="Malgun Gothic"/>
          <w:color w:val="2D2A3E"/>
          <w:sz w:val="20"/>
        </w:rPr>
        <w:t>가 차단한다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승격은 </w:t>
      </w:r>
      <w:r>
        <w:rPr>
          <w:rFonts w:eastAsia="Malgun Gothic" w:cs="Malgun Gothic"/>
          <w:color w:val="2D2A3E"/>
          <w:sz w:val="20"/>
        </w:rPr>
        <w:t xml:space="preserve">Review Gate </w:t>
      </w:r>
      <w:r>
        <w:rPr>
          <w:rFonts w:ascii="Malgun Gothic" w:hAnsi="Malgun Gothic" w:cs="Malgun Gothic"/>
          <w:color w:val="2D2A3E"/>
          <w:sz w:val="20"/>
        </w:rPr>
        <w:t xml:space="preserve">에서 </w:t>
      </w:r>
      <w:r>
        <w:rPr>
          <w:rFonts w:ascii="Malgun Gothic" w:hAnsi="Malgun Gothic" w:cs="Malgun Gothic"/>
          <w:b/>
          <w:color w:val="2D2A3E"/>
          <w:sz w:val="20"/>
        </w:rPr>
        <w:t>본문을 읽은 사람</w:t>
      </w:r>
      <w:r>
        <w:rPr>
          <w:rFonts w:ascii="Malgun Gothic" w:hAnsi="Malgun Gothic" w:cs="Malgun Gothic"/>
          <w:color w:val="2D2A3E"/>
          <w:sz w:val="20"/>
        </w:rPr>
        <w:t xml:space="preserve">의 클릭으로만 일어나며 </w:t>
      </w:r>
      <w:r>
        <w:rPr>
          <w:rFonts w:eastAsia="Malgun Gothic" w:cs="Malgun Gothic"/>
          <w:color w:val="2D2A3E"/>
          <w:sz w:val="20"/>
        </w:rPr>
        <w:t xml:space="preserve">git commit </w:t>
      </w:r>
      <w:r>
        <w:rPr>
          <w:rFonts w:ascii="Malgun Gothic" w:hAnsi="Malgun Gothic" w:cs="Malgun Gothic"/>
          <w:color w:val="2D2A3E"/>
          <w:sz w:val="20"/>
        </w:rPr>
        <w:t>으로 기록된다</w:t>
      </w:r>
      <w:r>
        <w:rPr>
          <w:rFonts w:eastAsia="Malgun Gothic" w:cs="Malgun Gothic"/>
          <w:color w:val="2D2A3E"/>
          <w:sz w:val="20"/>
        </w:rPr>
        <w:t xml:space="preserve">. Claude Code </w:t>
      </w:r>
      <w:r>
        <w:rPr>
          <w:rFonts w:ascii="Malgun Gothic" w:hAnsi="Malgun Gothic" w:cs="Malgun Gothic"/>
          <w:color w:val="2D2A3E"/>
          <w:sz w:val="20"/>
        </w:rPr>
        <w:t xml:space="preserve">밖에서 온 변경도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pre-commit </w:t>
      </w:r>
      <w:r>
        <w:rPr>
          <w:rFonts w:ascii="Malgun Gothic" w:hAnsi="Malgun Gothic" w:cs="Malgun Gothic"/>
          <w:color w:val="2D2A3E"/>
          <w:sz w:val="20"/>
        </w:rPr>
        <w:t>훅이 같은 규칙으로 검사한다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Vault </w:t>
      </w:r>
      <w:r>
        <w:rPr>
          <w:rFonts w:ascii="Malgun Gothic" w:hAnsi="Malgun Gothic" w:cs="Malgun Gothic"/>
          <w:b/>
          <w:color w:val="2D2A3E"/>
          <w:sz w:val="20"/>
        </w:rPr>
        <w:t>는 개인의 것이고</w:t>
      </w:r>
      <w:r>
        <w:rPr>
          <w:rFonts w:eastAsia="Malgun Gothic" w:cs="Malgun Gothic"/>
          <w:b/>
          <w:color w:val="2D2A3E"/>
          <w:sz w:val="20"/>
        </w:rPr>
        <w:t xml:space="preserve">, </w:t>
      </w:r>
      <w:r>
        <w:rPr>
          <w:rFonts w:ascii="Malgun Gothic" w:hAnsi="Malgun Gothic" w:cs="Malgun Gothic"/>
          <w:b/>
          <w:color w:val="2D2A3E"/>
          <w:sz w:val="20"/>
        </w:rPr>
        <w:t>공유는 선택이다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조직은 개인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를 열람하지 않는다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기밀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eastAsia="Consolas" w:cs="Consolas" w:ascii="Consolas" w:hAnsi="Consolas"/>
          <w:color w:val="2D2A3E"/>
          <w:sz w:val="19"/>
        </w:rPr>
        <w:t>confidential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40_IP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 xml:space="preserve">은 </w:t>
      </w:r>
      <w:r>
        <w:rPr>
          <w:rFonts w:eastAsia="Consolas" w:cs="Consolas" w:ascii="Consolas" w:hAnsi="Consolas"/>
          <w:color w:val="2D2A3E"/>
          <w:sz w:val="19"/>
        </w:rPr>
        <w:t>MYELIN_LLM=local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세션에서만 읽히고 외부 </w:t>
      </w:r>
      <w:r>
        <w:rPr>
          <w:rFonts w:eastAsia="Malgun Gothic" w:cs="Malgun Gothic"/>
          <w:color w:val="2D2A3E"/>
          <w:sz w:val="20"/>
        </w:rPr>
        <w:t xml:space="preserve">LLM </w:t>
      </w:r>
      <w:r>
        <w:rPr>
          <w:rFonts w:ascii="Malgun Gothic" w:hAnsi="Malgun Gothic" w:cs="Malgun Gothic"/>
          <w:color w:val="2D2A3E"/>
          <w:sz w:val="20"/>
        </w:rPr>
        <w:t>에는 가지 않는다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공유는 </w:t>
      </w:r>
      <w:r>
        <w:rPr>
          <w:rFonts w:eastAsia="Consolas" w:cs="Consolas" w:ascii="Consolas" w:hAnsi="Consolas"/>
          <w:color w:val="2D2A3E"/>
          <w:sz w:val="19"/>
        </w:rPr>
        <w:t>share: true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로 표시하고 비식별 검사를 통과한 노트에 한하며</w:t>
      </w:r>
      <w:r>
        <w:rPr>
          <w:rFonts w:eastAsia="Malgun Gothic" w:cs="Malgun Gothic"/>
          <w:color w:val="2D2A3E"/>
          <w:sz w:val="20"/>
        </w:rPr>
        <w:t xml:space="preserve">, Commons </w:t>
      </w:r>
      <w:r>
        <w:rPr>
          <w:rFonts w:ascii="Malgun Gothic" w:hAnsi="Malgun Gothic" w:cs="Malgun Gothic"/>
          <w:color w:val="2D2A3E"/>
          <w:sz w:val="20"/>
        </w:rPr>
        <w:t xml:space="preserve">에서는 작성자와 원 </w:t>
      </w:r>
      <w:r>
        <w:rPr>
          <w:rFonts w:eastAsia="Malgun Gothic" w:cs="Malgun Gothic"/>
          <w:color w:val="2D2A3E"/>
          <w:sz w:val="20"/>
        </w:rPr>
        <w:t xml:space="preserve">id </w:t>
      </w:r>
      <w:r>
        <w:rPr>
          <w:rFonts w:ascii="Malgun Gothic" w:hAnsi="Malgun Gothic" w:cs="Malgun Gothic"/>
          <w:color w:val="2D2A3E"/>
          <w:sz w:val="20"/>
        </w:rPr>
        <w:t>가 실명으로 남아 기여가 평판이 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반면 지표는 익명이다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두 정체성</w:t>
      </w:r>
      <w:r>
        <w:rPr>
          <w:rFonts w:eastAsia="Malgun Gothic" w:cs="Malgun Gothic"/>
          <w:color w:val="2D2A3E"/>
          <w:sz w:val="20"/>
        </w:rPr>
        <w:t>).</w:t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이 가이드는 </w:t>
      </w:r>
      <w:r>
        <w:rPr>
          <w:rFonts w:eastAsia="Malgun Gothic" w:cs="Malgun Gothic"/>
          <w:color w:val="2D2A3E"/>
          <w:sz w:val="20"/>
        </w:rPr>
        <w:t>Hub(</w:t>
      </w:r>
      <w:r>
        <w:rPr>
          <w:rFonts w:ascii="Malgun Gothic" w:hAnsi="Malgun Gothic" w:cs="Malgun Gothic"/>
          <w:color w:val="2D2A3E"/>
          <w:sz w:val="20"/>
        </w:rPr>
        <w:t>웹 대시보드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의 메뉴 순서를 따른다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처음 쓰는 사람은 온보딩 마법사부터 </w:t>
      </w:r>
      <w:r>
        <w:rPr>
          <w:rFonts w:eastAsia="Malgun Gothic" w:cs="Malgun Gothic"/>
          <w:color w:val="2D2A3E"/>
          <w:sz w:val="20"/>
        </w:rPr>
        <w:t xml:space="preserve">Review Gate </w:t>
      </w:r>
      <w:r>
        <w:rPr>
          <w:rFonts w:ascii="Malgun Gothic" w:hAnsi="Malgun Gothic" w:cs="Malgun Gothic"/>
          <w:color w:val="2D2A3E"/>
          <w:sz w:val="20"/>
        </w:rPr>
        <w:t xml:space="preserve">의 첫 승격까지를 </w:t>
      </w:r>
      <w:r>
        <w:rPr>
          <w:rFonts w:eastAsia="Malgun Gothic" w:cs="Malgun Gothic"/>
          <w:color w:val="2D2A3E"/>
          <w:sz w:val="20"/>
        </w:rPr>
        <w:t>15</w:t>
      </w:r>
      <w:r>
        <w:rPr>
          <w:rFonts w:ascii="Malgun Gothic" w:hAnsi="Malgun Gothic" w:cs="Malgun Gothic"/>
          <w:color w:val="2D2A3E"/>
          <w:sz w:val="20"/>
        </w:rPr>
        <w:t>분 안에 마치는 것을 목표로 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명령줄</w:t>
      </w:r>
      <w:r>
        <w:rPr>
          <w:rFonts w:eastAsia="Malgun Gothic" w:cs="Malgun Gothic"/>
          <w:color w:val="2D2A3E"/>
          <w:sz w:val="20"/>
        </w:rPr>
        <w:t>(CLI)</w:t>
      </w:r>
      <w:r>
        <w:rPr>
          <w:rFonts w:ascii="Malgun Gothic" w:hAnsi="Malgun Gothic" w:cs="Malgun Gothic"/>
          <w:color w:val="2D2A3E"/>
          <w:sz w:val="20"/>
        </w:rPr>
        <w:t xml:space="preserve">과 </w:t>
      </w:r>
      <w:r>
        <w:rPr>
          <w:rFonts w:eastAsia="Malgun Gothic" w:cs="Malgun Gothic"/>
          <w:color w:val="2D2A3E"/>
          <w:sz w:val="20"/>
        </w:rPr>
        <w:t xml:space="preserve">Claude Code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Skill </w:t>
      </w:r>
      <w:r>
        <w:rPr>
          <w:rFonts w:ascii="Malgun Gothic" w:hAnsi="Malgun Gothic" w:cs="Malgun Gothic"/>
          <w:color w:val="2D2A3E"/>
          <w:sz w:val="20"/>
        </w:rPr>
        <w:t>은 각 메뉴에서 필요한 만큼만 언급하고 전체 목록은 부록에 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읽다가 막히면 </w:t>
      </w:r>
      <w:r>
        <w:rPr>
          <w:rFonts w:eastAsia="Malgun Gothic" w:cs="Malgun Gothic"/>
          <w:color w:val="2D2A3E"/>
          <w:sz w:val="20"/>
        </w:rPr>
        <w:t xml:space="preserve">Hub </w:t>
      </w:r>
      <w:r>
        <w:rPr>
          <w:rFonts w:ascii="Malgun Gothic" w:hAnsi="Malgun Gothic" w:cs="Malgun Gothic"/>
          <w:color w:val="2D2A3E"/>
          <w:sz w:val="20"/>
        </w:rPr>
        <w:t xml:space="preserve">우측 하단의 </w:t>
      </w:r>
      <w:r>
        <w:rPr>
          <w:rFonts w:ascii="Malgun Gothic" w:hAnsi="Malgun Gothic" w:cs="Malgun Gothic"/>
          <w:b/>
          <w:color w:val="2D2A3E"/>
          <w:sz w:val="20"/>
        </w:rPr>
        <w:t>도우미</w:t>
      </w:r>
      <w:r>
        <w:rPr>
          <w:rFonts w:ascii="Malgun Gothic" w:hAnsi="Malgun Gothic" w:cs="Malgun Gothic"/>
          <w:color w:val="2D2A3E"/>
          <w:sz w:val="20"/>
        </w:rPr>
        <w:t>에게 물으면 된다</w:t>
      </w:r>
      <w:r>
        <w:rPr>
          <w:rFonts w:eastAsia="Malgun Gothic" w:cs="Malgun Gothic"/>
          <w:color w:val="2D2A3E"/>
          <w:sz w:val="20"/>
        </w:rPr>
        <w:t>(8</w:t>
      </w:r>
      <w:r>
        <w:rPr>
          <w:rFonts w:ascii="Malgun Gothic" w:hAnsi="Malgun Gothic" w:cs="Malgun Gothic"/>
          <w:color w:val="2D2A3E"/>
          <w:sz w:val="20"/>
        </w:rPr>
        <w:t>장</w:t>
      </w:r>
      <w:r>
        <w:rPr>
          <w:rFonts w:eastAsia="Malgun Gothic" w:cs="Malgun Gothic"/>
          <w:color w:val="2D2A3E"/>
          <w:sz w:val="20"/>
        </w:rPr>
        <w:t>).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1. </w:t>
      </w:r>
      <w:r>
        <w:rPr>
          <w:rFonts w:ascii="Malgun Gothic" w:hAnsi="Malgun Gothic" w:cs="Malgun Gothic"/>
          <w:b/>
          <w:color w:val="2D2A3E"/>
          <w:sz w:val="18"/>
        </w:rPr>
        <w:t>메뉴 개요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"1 </w:t>
      </w:r>
      <w:r>
        <w:rPr>
          <w:rFonts w:ascii="Malgun Gothic" w:hAnsi="Malgun Gothic" w:cs="Malgun Gothic"/>
          <w:color w:val="5F6378"/>
          <w:sz w:val="17"/>
        </w:rPr>
        <w:t>메뉴 개요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4082"/>
        <w:gridCol w:w="1928"/>
        <w:gridCol w:w="1927"/>
      </w:tblGrid>
      <w:tr>
        <w:trPr>
          <w:tblHeader w:val="true"/>
        </w:trPr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메뉴</w:t>
            </w:r>
          </w:p>
        </w:tc>
        <w:tc>
          <w:tcPr>
            <w:tcW w:w="408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하는 일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쓰기 여부</w:t>
            </w:r>
          </w:p>
        </w:tc>
        <w:tc>
          <w:tcPr>
            <w:tcW w:w="192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처음 사용자가 먼저 볼 것</w:t>
            </w:r>
          </w:p>
        </w:tc>
      </w:tr>
      <w:tr>
        <w:trPr/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온보딩 마법사</w:t>
            </w:r>
          </w:p>
        </w:tc>
        <w:tc>
          <w:tcPr>
            <w:tcW w:w="408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를 처음 만든다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3+1 Domain · Level). 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에서 고르거나 직접 정의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생성 </w:t>
            </w:r>
            <w:r>
              <w:rPr>
                <w:rFonts w:eastAsia="Malgun Gothic" w:cs="Malgun Gothic"/>
                <w:color w:val="2D2A3E"/>
                <w:sz w:val="17"/>
              </w:rPr>
              <w:t>1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회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([myelin:init]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커밋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92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이름과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Primary 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만 정하면 된다</w:t>
            </w:r>
          </w:p>
        </w:tc>
      </w:tr>
      <w:tr>
        <w:trPr/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Dashboard</w:t>
            </w:r>
          </w:p>
        </w:tc>
        <w:tc>
          <w:tcPr>
            <w:tcW w:w="408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KPI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타일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Myelination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강도 분포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지표 </w:t>
            </w:r>
            <w:r>
              <w:rPr>
                <w:rFonts w:eastAsia="Malgun Gothic" w:cs="Malgun Gothic"/>
                <w:color w:val="2D2A3E"/>
                <w:sz w:val="17"/>
              </w:rPr>
              <w:t>9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종과 목표 판정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Obsidian 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카드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최근 커밋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설정 쓰기 버튼만 </w:t>
            </w:r>
            <w:r>
              <w:rPr>
                <w:rFonts w:eastAsia="Malgun Gothic" w:cs="Malgun Gothic"/>
                <w:color w:val="2D2A3E"/>
                <w:sz w:val="17"/>
              </w:rPr>
              <w:t>(commit 1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개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92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verified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숫자와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Review Gate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대기 수</w:t>
            </w:r>
          </w:p>
        </w:tc>
      </w:tr>
      <w:tr>
        <w:trPr/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 Domains</w:t>
            </w:r>
          </w:p>
        </w:tc>
        <w:tc>
          <w:tcPr>
            <w:tcW w:w="408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Domain Orb → 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상세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Sub-MOC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주제 검색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노트 표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강도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 · 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MOC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열기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없음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읽기 전용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92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Primary 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color w:val="2D2A3E"/>
                <w:sz w:val="17"/>
              </w:rPr>
              <w:t>Orb</w:t>
            </w:r>
          </w:p>
        </w:tc>
      </w:tr>
      <w:tr>
        <w:trPr/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Inbox / Review Gate</w:t>
            </w:r>
          </w:p>
        </w:tc>
        <w:tc>
          <w:tcPr>
            <w:tcW w:w="408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AI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초안을 읽고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Promote/Reject,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패치를 미리보기 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Apply, Commons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 제안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(push·PR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선택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클릭마다 </w:t>
            </w:r>
            <w:r>
              <w:rPr>
                <w:rFonts w:eastAsia="Malgun Gothic" w:cs="Malgun Gothic"/>
                <w:color w:val="2D2A3E"/>
                <w:sz w:val="17"/>
              </w:rPr>
              <w:t>git commit 1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개</w:t>
            </w:r>
          </w:p>
        </w:tc>
        <w:tc>
          <w:tcPr>
            <w:tcW w:w="192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"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내용 읽기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"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다음의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Promote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버튼</w:t>
            </w:r>
          </w:p>
        </w:tc>
      </w:tr>
      <w:tr>
        <w:trPr/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Domain Packs</w:t>
            </w:r>
          </w:p>
        </w:tc>
        <w:tc>
          <w:tcPr>
            <w:tcW w:w="408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설치된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을 보고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Reference 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을 개인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으로 복사하거나 개인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Pack(me.*)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을 편집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저장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개인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저장 시 </w:t>
            </w:r>
            <w:r>
              <w:rPr>
                <w:rFonts w:eastAsia="Malgun Gothic" w:cs="Malgun Gothic"/>
                <w:color w:val="2D2A3E"/>
                <w:sz w:val="17"/>
              </w:rPr>
              <w:t>commit</w:t>
            </w:r>
          </w:p>
        </w:tc>
        <w:tc>
          <w:tcPr>
            <w:tcW w:w="192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Reference 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구성</w:t>
            </w:r>
          </w:p>
        </w:tc>
      </w:tr>
      <w:tr>
        <w:trPr/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Settings</w:t>
            </w:r>
          </w:p>
        </w:tc>
        <w:tc>
          <w:tcPr>
            <w:tcW w:w="408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Level · MCP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스위치 </w:t>
            </w:r>
            <w:r>
              <w:rPr>
                <w:rFonts w:eastAsia="Malgun Gothic" w:cs="Malgun Gothic"/>
                <w:color w:val="2D2A3E"/>
                <w:sz w:val="17"/>
              </w:rPr>
              <w:t>· Commons(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로컬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clone 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원격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연동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익명 지표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opt-in) · Skill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개방 표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저장 시 </w:t>
            </w:r>
            <w:r>
              <w:rPr>
                <w:rFonts w:eastAsia="Malgun Gothic" w:cs="Malgun Gothic"/>
                <w:color w:val="2D2A3E"/>
                <w:sz w:val="17"/>
              </w:rPr>
              <w:t>commit</w:t>
            </w:r>
          </w:p>
        </w:tc>
        <w:tc>
          <w:tcPr>
            <w:tcW w:w="192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Level 1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시작</w:t>
            </w:r>
          </w:p>
        </w:tc>
      </w:tr>
      <w:tr>
        <w:trPr/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도우미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우측 하단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)</w:t>
            </w:r>
          </w:p>
        </w:tc>
        <w:tc>
          <w:tcPr>
            <w:tcW w:w="408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개념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절차와 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의 상태를 묻고 답한다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근거 노트를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링크로 준다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없음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읽기 전용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대화 미저장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92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"AI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초안을 승격하는 절차는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?"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같은 예시 질문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0.1 v1.0 </w:t>
      </w:r>
      <w:r>
        <w:rPr>
          <w:rFonts w:ascii="Malgun Gothic" w:hAnsi="Malgun Gothic" w:cs="Malgun Gothic" w:eastAsia="Malgun Gothic"/>
          <w:b/>
          <w:color w:val="2D2A3E"/>
        </w:rPr>
        <w:t>가이드에서 달라진 것</w:t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이 가이드의 </w:t>
      </w:r>
      <w:r>
        <w:rPr>
          <w:rFonts w:eastAsia="Malgun Gothic" w:cs="Malgun Gothic"/>
          <w:color w:val="2D2A3E"/>
          <w:sz w:val="20"/>
        </w:rPr>
        <w:t>v1.0(2026-10-18)</w:t>
      </w:r>
      <w:r>
        <w:rPr>
          <w:rFonts w:ascii="Malgun Gothic" w:hAnsi="Malgun Gothic" w:cs="Malgun Gothic"/>
          <w:color w:val="2D2A3E"/>
          <w:sz w:val="20"/>
        </w:rPr>
        <w:t xml:space="preserve">은 제품 </w:t>
      </w:r>
      <w:r>
        <w:rPr>
          <w:rFonts w:eastAsia="Malgun Gothic" w:cs="Malgun Gothic"/>
          <w:color w:val="2D2A3E"/>
          <w:sz w:val="20"/>
        </w:rPr>
        <w:t xml:space="preserve">v1.0.0 </w:t>
      </w:r>
      <w:r>
        <w:rPr>
          <w:rFonts w:ascii="Malgun Gothic" w:hAnsi="Malgun Gothic" w:cs="Malgun Gothic"/>
          <w:color w:val="2D2A3E"/>
          <w:sz w:val="20"/>
        </w:rPr>
        <w:t>을 기준으로 썼다</w:t>
      </w:r>
      <w:r>
        <w:rPr>
          <w:rFonts w:eastAsia="Malgun Gothic" w:cs="Malgun Gothic"/>
          <w:color w:val="2D2A3E"/>
          <w:sz w:val="20"/>
        </w:rPr>
        <w:t xml:space="preserve">. v2.0 </w:t>
      </w:r>
      <w:r>
        <w:rPr>
          <w:rFonts w:ascii="Malgun Gothic" w:hAnsi="Malgun Gothic" w:cs="Malgun Gothic"/>
          <w:color w:val="2D2A3E"/>
          <w:sz w:val="20"/>
        </w:rPr>
        <w:t xml:space="preserve">은 제품 </w:t>
      </w:r>
      <w:r>
        <w:rPr>
          <w:rFonts w:eastAsia="Malgun Gothic" w:cs="Malgun Gothic"/>
          <w:color w:val="2D2A3E"/>
          <w:sz w:val="20"/>
        </w:rPr>
        <w:t xml:space="preserve">v1.1.0 ~ v1.3.1 </w:t>
      </w:r>
      <w:r>
        <w:rPr>
          <w:rFonts w:ascii="Malgun Gothic" w:hAnsi="Malgun Gothic" w:cs="Malgun Gothic"/>
          <w:color w:val="2D2A3E"/>
          <w:sz w:val="20"/>
        </w:rPr>
        <w:t>에서 더해진 장치를 반영한다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이미 </w:t>
      </w:r>
      <w:r>
        <w:rPr>
          <w:rFonts w:eastAsia="Malgun Gothic" w:cs="Malgun Gothic"/>
          <w:color w:val="2D2A3E"/>
          <w:sz w:val="20"/>
        </w:rPr>
        <w:t xml:space="preserve">v1.0 </w:t>
      </w:r>
      <w:r>
        <w:rPr>
          <w:rFonts w:ascii="Malgun Gothic" w:hAnsi="Malgun Gothic" w:cs="Malgun Gothic"/>
          <w:color w:val="2D2A3E"/>
          <w:sz w:val="20"/>
        </w:rPr>
        <w:t xml:space="preserve">을 읽은 사람은 아래 표의 </w:t>
      </w:r>
      <w:r>
        <w:rPr>
          <w:rFonts w:eastAsia="Malgun Gothic" w:cs="Malgun Gothic"/>
          <w:color w:val="2D2A3E"/>
          <w:sz w:val="20"/>
        </w:rPr>
        <w:t xml:space="preserve">v2.0 </w:t>
      </w:r>
      <w:r>
        <w:rPr>
          <w:rFonts w:ascii="Malgun Gothic" w:hAnsi="Malgun Gothic" w:cs="Malgun Gothic"/>
          <w:color w:val="2D2A3E"/>
          <w:sz w:val="20"/>
        </w:rPr>
        <w:t>열만 보면 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2. v1.0→v2.0 </w:t>
      </w:r>
      <w:r>
        <w:rPr>
          <w:rFonts w:ascii="Malgun Gothic" w:hAnsi="Malgun Gothic" w:cs="Malgun Gothic"/>
          <w:b/>
          <w:color w:val="2D2A3E"/>
          <w:sz w:val="18"/>
        </w:rPr>
        <w:t>변경 요약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"0 v1.0→v2.0 </w:t>
      </w:r>
      <w:r>
        <w:rPr>
          <w:rFonts w:ascii="Malgun Gothic" w:hAnsi="Malgun Gothic" w:cs="Malgun Gothic"/>
          <w:color w:val="5F6378"/>
          <w:sz w:val="17"/>
        </w:rPr>
        <w:t>변경 요약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87"/>
        <w:gridCol w:w="2041"/>
        <w:gridCol w:w="4309"/>
        <w:gridCol w:w="1701"/>
      </w:tblGrid>
      <w:tr>
        <w:trPr>
          <w:tblHeader w:val="true"/>
        </w:trPr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영역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>v1.0 (2026-10-18)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>v2.0 (</w:t>
            </w: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 xml:space="preserve">제품 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>v1.3.1, 2026-10-27)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근거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Review Gate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승격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Promote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를 바로 누를 수 있었다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"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내용 읽기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"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 본문을 연 뒤에만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Promote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켜진다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읽음 확인 장치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같은 이름의 노트가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폴더에 있으면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409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막는다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정본 </w:t>
            </w:r>
            <w:r>
              <w:rPr>
                <w:rFonts w:eastAsia="Malgun Gothic" w:cs="Malgun Gothic"/>
                <w:color w:val="2D2A3E"/>
                <w:sz w:val="17"/>
              </w:rPr>
              <w:t>Rev 2.1 §7.4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Dashboard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지표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KPI 6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종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KPI 9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종 — 재사용 비율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재사용 지연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산출물당 출처가 추가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각 지표에 달성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목표 이탈 배지</w:t>
            </w:r>
            <w:r>
              <w:rPr>
                <w:rFonts w:eastAsia="Malgun Gothic" w:cs="Malgun Gothic"/>
                <w:color w:val="2D2A3E"/>
                <w:sz w:val="17"/>
              </w:rPr>
              <w:t>. Myelination(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강도 분포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카드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ADR-0012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미엘린 강도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없음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노트별 강도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0~3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myelin ×N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텍스트 라벨로 표시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(Dashboard · My Domains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노트 표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ADR-0012 · Rev 2.1 §11.4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환류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(refeed)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없음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/compose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산출물에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##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환류 후보 절이 생기고</w:t>
            </w:r>
            <w:r>
              <w:rPr>
                <w:rFonts w:eastAsia="Malgun Gothic" w:cs="Malgun Gothic"/>
                <w:color w:val="2D2A3E"/>
                <w:sz w:val="17"/>
              </w:rPr>
              <w:t>, /distill &lt;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산출물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&gt;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이 그 절을 원자 노트 초안으로 되돌린다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/review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환류 대기를 보고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Rev 2.1 §7.3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패치 적용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Apply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즉시 적용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미리보기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(diff 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검사 결과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digest) → Apply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digest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일치할 때만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불일치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409). under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구획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append, ## set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허용 키 제한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처리된 패치는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_patches/applied|rejected/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이동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ADR-0006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보강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기밀 라우팅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myelin.yaml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llm.route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문장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장치화 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MYELIN_LLM=local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세션만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40_IP/**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confidential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노트를 읽고 쓴다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Read/Grep/Glob Guard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추가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MCP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는 로컬 프로세스가 아니면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expose_confidential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을 무시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ADR-0011 · Rev 2.1 §4.3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Vault git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훅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없음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 init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pre-commit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훅</w:t>
            </w:r>
            <w:r>
              <w:rPr>
                <w:rFonts w:eastAsia="Malgun Gothic" w:cs="Malgun Gothic"/>
                <w:color w:val="2D2A3E"/>
                <w:sz w:val="17"/>
              </w:rPr>
              <w:t>(myelin doctor --staged)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을 설치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AI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초안이 허용 범위 밖이면 커밋 거부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(ai-scope).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기존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는 </w:t>
            </w:r>
            <w:r>
              <w:rPr>
                <w:rFonts w:eastAsia="Malgun Gothic" w:cs="Malgun Gothic"/>
                <w:color w:val="2D2A3E"/>
                <w:sz w:val="17"/>
              </w:rPr>
              <w:t>myelin doctor --install-hook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Rev 2.1 §3.1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Commons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제안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로컬 브랜치 커밋까지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"push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하고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을 만든다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"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체크 →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push + PR(gh).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실패해도 커밋 보존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다음 명령 안내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인용 집계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(top_contributors).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두 정체성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실명 기여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익명 지표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문구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ADR-0010 · ADR-0012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도우미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없음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모든 화면 우측 하단 말풍선 → 도움말 챗봇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로컬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Ollama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가 있으면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LLM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모드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없으면 지식 기반 모드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읽기 전용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ADR-0013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Obsidian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테마 </w:t>
            </w:r>
            <w:r>
              <w:rPr>
                <w:rFonts w:eastAsia="Malgun Gothic" w:cs="Malgun Gothic"/>
                <w:color w:val="2D2A3E"/>
                <w:sz w:val="17"/>
              </w:rPr>
              <w:t>+ cssclasses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+ 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설정</w:t>
            </w:r>
            <w:r>
              <w:rPr>
                <w:rFonts w:eastAsia="Malgun Gothic" w:cs="Malgun Gothic"/>
                <w:color w:val="2D2A3E"/>
                <w:sz w:val="17"/>
              </w:rPr>
              <w:t>(core-plugins · graph · app.json)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Emboss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색 그룹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myelin obsidian setup|status, Dashboard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Obsidian 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카드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등록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v1.3.1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온보딩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선택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에서 고르거나 직접 정의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개인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Pack me.*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자동 생성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). Domain Packs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color w:val="2D2A3E"/>
                <w:sz w:val="17"/>
              </w:rPr>
              <w:t>"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개인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으로 복사</w:t>
            </w:r>
            <w:r>
              <w:rPr>
                <w:rFonts w:eastAsia="Malgun Gothic" w:cs="Malgun Gothic"/>
                <w:color w:val="2D2A3E"/>
                <w:sz w:val="17"/>
              </w:rPr>
              <w:t>"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v1.1.1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설치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plugin/MCP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자동 등록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--claude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를 줄 때만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plugin/MCP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등록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(opt-in). install_obsidian.sh.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새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 테마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설정 선설치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v1.1.0 · v1.3.1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Guard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Write/Edit + Bash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+ Read/Grep/Glob(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기밀 라우팅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). Bash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우회 경로 확대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(stdin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스크립트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find -delete · curl -o 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리다이렉션 …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). Write/Edit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.md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만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v1.1.1 · v1.2.0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Hub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포트</w:t>
            </w:r>
          </w:p>
        </w:tc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예시 </w:t>
            </w:r>
            <w:r>
              <w:rPr>
                <w:rFonts w:eastAsia="Malgun Gothic" w:cs="Malgun Gothic"/>
                <w:color w:val="2D2A3E"/>
                <w:sz w:val="17"/>
              </w:rPr>
              <w:t>8801</w:t>
            </w:r>
          </w:p>
        </w:tc>
        <w:tc>
          <w:tcPr>
            <w:tcW w:w="43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기본 </w:t>
            </w:r>
            <w:r>
              <w:rPr>
                <w:rFonts w:eastAsia="Malgun Gothic" w:cs="Malgun Gothic"/>
                <w:color w:val="2D2A3E"/>
                <w:sz w:val="17"/>
              </w:rPr>
              <w:t>8787(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환경변수 </w:t>
            </w:r>
            <w:r>
              <w:rPr>
                <w:rFonts w:eastAsia="Malgun Gothic" w:cs="Malgun Gothic"/>
                <w:color w:val="2D2A3E"/>
                <w:sz w:val="17"/>
              </w:rPr>
              <w:t>MYELIN_HUB_PORT)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1. </w:t>
      </w:r>
      <w:r>
        <w:rPr>
          <w:rFonts w:ascii="Malgun Gothic" w:hAnsi="Malgun Gothic" w:cs="Malgun Gothic" w:eastAsia="Malgun Gothic"/>
          <w:b/>
          <w:color w:val="7C3AED"/>
        </w:rPr>
        <w:t>시작하기 — 설치와 실행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1.1 </w:t>
      </w:r>
      <w:r>
        <w:rPr>
          <w:rFonts w:ascii="Malgun Gothic" w:hAnsi="Malgun Gothic" w:cs="Malgun Gothic" w:eastAsia="Malgun Gothic"/>
          <w:b/>
          <w:color w:val="2D2A3E"/>
        </w:rPr>
        <w:t>준비물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 xml:space="preserve">Python 3.12, uv, git, Node 22 (Hub </w:t>
      </w:r>
      <w:r>
        <w:rPr>
          <w:rFonts w:ascii="Malgun Gothic" w:hAnsi="Malgun Gothic" w:cs="Malgun Gothic"/>
          <w:color w:val="2D2A3E"/>
          <w:sz w:val="20"/>
        </w:rPr>
        <w:t>웹 빌드</w:t>
      </w:r>
      <w:r>
        <w:rPr>
          <w:rFonts w:eastAsia="Malgun Gothic" w:cs="Malgun Gothic"/>
          <w:color w:val="2D2A3E"/>
          <w:sz w:val="20"/>
        </w:rPr>
        <w:t xml:space="preserve">), Google Chrome. Claude Code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Malgun Gothic" w:cs="Malgun Gothic"/>
          <w:color w:val="2D2A3E"/>
          <w:sz w:val="20"/>
        </w:rPr>
        <w:t xml:space="preserve">Skill </w:t>
      </w:r>
      <w:r>
        <w:rPr>
          <w:rFonts w:ascii="Malgun Gothic" w:hAnsi="Malgun Gothic" w:cs="Malgun Gothic"/>
          <w:color w:val="2D2A3E"/>
          <w:sz w:val="20"/>
        </w:rPr>
        <w:t xml:space="preserve">과 </w:t>
      </w:r>
      <w:r>
        <w:rPr>
          <w:rFonts w:eastAsia="Malgun Gothic" w:cs="Malgun Gothic"/>
          <w:color w:val="2D2A3E"/>
          <w:sz w:val="20"/>
        </w:rPr>
        <w:t xml:space="preserve">MCP </w:t>
      </w:r>
      <w:r>
        <w:rPr>
          <w:rFonts w:ascii="Malgun Gothic" w:hAnsi="Malgun Gothic" w:cs="Malgun Gothic"/>
          <w:color w:val="2D2A3E"/>
          <w:sz w:val="20"/>
        </w:rPr>
        <w:t>를 쓸 때 필요하다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 xml:space="preserve">Obsidian (Vault </w:t>
      </w:r>
      <w:r>
        <w:rPr>
          <w:rFonts w:ascii="Malgun Gothic" w:hAnsi="Malgun Gothic" w:cs="Malgun Gothic"/>
          <w:color w:val="2D2A3E"/>
          <w:sz w:val="20"/>
        </w:rPr>
        <w:t>를 열고 노트를 쓰는 편집기</w:t>
      </w:r>
      <w:r>
        <w:rPr>
          <w:rFonts w:eastAsia="Malgun Gothic" w:cs="Malgun Gothic"/>
          <w:color w:val="2D2A3E"/>
          <w:sz w:val="20"/>
        </w:rPr>
        <w:t xml:space="preserve">). MYELIN </w:t>
      </w:r>
      <w:r>
        <w:rPr>
          <w:rFonts w:ascii="Malgun Gothic" w:hAnsi="Malgun Gothic" w:cs="Malgun Gothic"/>
          <w:color w:val="2D2A3E"/>
          <w:sz w:val="20"/>
        </w:rPr>
        <w:t xml:space="preserve">은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Markdown </w:t>
      </w:r>
      <w:r>
        <w:rPr>
          <w:rFonts w:ascii="Malgun Gothic" w:hAnsi="Malgun Gothic" w:cs="Malgun Gothic"/>
          <w:color w:val="2D2A3E"/>
          <w:sz w:val="20"/>
        </w:rPr>
        <w:t>파일을 정본으로 삼는다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없으면 </w:t>
      </w:r>
      <w:r>
        <w:rPr>
          <w:rFonts w:eastAsia="Consolas" w:cs="Consolas" w:ascii="Consolas" w:hAnsi="Consolas"/>
          <w:color w:val="2D2A3E"/>
          <w:sz w:val="19"/>
        </w:rPr>
        <w:t>scripts/install_obsidian.sh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가 설치한다</w:t>
      </w:r>
      <w:r>
        <w:rPr>
          <w:rFonts w:eastAsia="Malgun Gothic" w:cs="Malgun Gothic"/>
          <w:color w:val="2D2A3E"/>
          <w:sz w:val="20"/>
        </w:rPr>
        <w:t>(Debian/Ubuntu).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선택</w:t>
      </w:r>
      <w:r>
        <w:rPr>
          <w:rFonts w:eastAsia="Malgun Gothic" w:cs="Malgun Gothic"/>
          <w:color w:val="2D2A3E"/>
          <w:sz w:val="20"/>
        </w:rPr>
        <w:t xml:space="preserve">) </w:t>
      </w:r>
      <w:r>
        <w:rPr>
          <w:rFonts w:ascii="Malgun Gothic" w:hAnsi="Malgun Gothic" w:cs="Malgun Gothic"/>
          <w:color w:val="2D2A3E"/>
          <w:sz w:val="20"/>
        </w:rPr>
        <w:t xml:space="preserve">로컬 </w:t>
      </w:r>
      <w:r>
        <w:rPr>
          <w:rFonts w:eastAsia="Malgun Gothic" w:cs="Malgun Gothic"/>
          <w:color w:val="2D2A3E"/>
          <w:sz w:val="20"/>
        </w:rPr>
        <w:t xml:space="preserve">Ollama — Hub </w:t>
      </w:r>
      <w:r>
        <w:rPr>
          <w:rFonts w:ascii="Malgun Gothic" w:hAnsi="Malgun Gothic" w:cs="Malgun Gothic"/>
          <w:color w:val="2D2A3E"/>
          <w:sz w:val="20"/>
        </w:rPr>
        <w:t xml:space="preserve">도우미를 </w:t>
      </w:r>
      <w:r>
        <w:rPr>
          <w:rFonts w:eastAsia="Malgun Gothic" w:cs="Malgun Gothic"/>
          <w:color w:val="2D2A3E"/>
          <w:sz w:val="20"/>
        </w:rPr>
        <w:t xml:space="preserve">LLM </w:t>
      </w:r>
      <w:r>
        <w:rPr>
          <w:rFonts w:ascii="Malgun Gothic" w:hAnsi="Malgun Gothic" w:cs="Malgun Gothic"/>
          <w:color w:val="2D2A3E"/>
          <w:sz w:val="20"/>
        </w:rPr>
        <w:t>모드로 쓰고 싶을 때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없어도 도우미는 지식 기반 모드로 동작한다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1.2 </w:t>
      </w:r>
      <w:r>
        <w:rPr>
          <w:rFonts w:ascii="Malgun Gothic" w:hAnsi="Malgun Gothic" w:cs="Malgun Gothic" w:eastAsia="Malgun Gothic"/>
          <w:b/>
          <w:color w:val="2D2A3E"/>
        </w:rPr>
        <w:t>설치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>저장소를 받는다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git clone git@github.com:wdlab1958/MYELIN.git myelin &amp;&amp; cd myelin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>설치 스크립트를 실행한다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scripts/install.sh --vault ~/Vaults/me --claude</w:t>
      </w:r>
      <w:r>
        <w:rPr>
          <w:rFonts w:eastAsia="Malgun Gothic" w:cs="Malgun Gothic"/>
          <w:color w:val="2D2A3E"/>
          <w:sz w:val="20"/>
        </w:rPr>
        <w:t xml:space="preserve"> — Python/uv </w:t>
      </w:r>
      <w:r>
        <w:rPr>
          <w:rFonts w:ascii="Malgun Gothic" w:hAnsi="Malgun Gothic" w:cs="Malgun Gothic"/>
          <w:color w:val="2D2A3E"/>
          <w:sz w:val="20"/>
        </w:rPr>
        <w:t>를 검사하고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패키지를 동기화하고</w:t>
      </w:r>
      <w:r>
        <w:rPr>
          <w:rFonts w:eastAsia="Malgun Gothic" w:cs="Malgun Gothic"/>
          <w:color w:val="2D2A3E"/>
          <w:sz w:val="20"/>
        </w:rPr>
        <w:t xml:space="preserve">, Hub </w:t>
      </w:r>
      <w:r>
        <w:rPr>
          <w:rFonts w:ascii="Malgun Gothic" w:hAnsi="Malgun Gothic" w:cs="Malgun Gothic"/>
          <w:color w:val="2D2A3E"/>
          <w:sz w:val="20"/>
        </w:rPr>
        <w:t>웹을 빌드하고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~/.local/bin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에 </w:t>
      </w:r>
      <w:r>
        <w:rPr>
          <w:rFonts w:eastAsia="Consolas" w:cs="Consolas" w:ascii="Consolas" w:hAnsi="Consolas"/>
          <w:color w:val="2D2A3E"/>
          <w:sz w:val="19"/>
        </w:rPr>
        <w:t>myelin</w:t>
      </w:r>
      <w:r>
        <w:rPr>
          <w:rFonts w:eastAsia="Malgun Gothic" w:cs="Malgun Gothic"/>
          <w:color w:val="2D2A3E"/>
          <w:sz w:val="20"/>
        </w:rPr>
        <w:t xml:space="preserve"> · </w:t>
      </w:r>
      <w:r>
        <w:rPr>
          <w:rFonts w:eastAsia="Consolas" w:cs="Consolas" w:ascii="Consolas" w:hAnsi="Consolas"/>
          <w:color w:val="2D2A3E"/>
          <w:sz w:val="19"/>
        </w:rPr>
        <w:t>myelin-mcp</w:t>
      </w:r>
      <w:r>
        <w:rPr>
          <w:rFonts w:eastAsia="Malgun Gothic" w:cs="Malgun Gothic"/>
          <w:color w:val="2D2A3E"/>
          <w:sz w:val="20"/>
        </w:rPr>
        <w:t xml:space="preserve"> · </w:t>
      </w:r>
      <w:r>
        <w:rPr>
          <w:rFonts w:eastAsia="Consolas" w:cs="Consolas" w:ascii="Consolas" w:hAnsi="Consolas"/>
          <w:color w:val="2D2A3E"/>
          <w:sz w:val="19"/>
        </w:rPr>
        <w:t>myelin-hub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런처를 만들고</w:t>
      </w:r>
      <w:r>
        <w:rPr>
          <w:rFonts w:eastAsia="Malgun Gothic" w:cs="Malgun Gothic"/>
          <w:color w:val="2D2A3E"/>
          <w:sz w:val="20"/>
        </w:rPr>
        <w:t xml:space="preserve">, Obsidian </w:t>
      </w:r>
      <w:r>
        <w:rPr>
          <w:rFonts w:ascii="Malgun Gothic" w:hAnsi="Malgun Gothic" w:cs="Malgun Gothic"/>
          <w:color w:val="2D2A3E"/>
          <w:sz w:val="20"/>
        </w:rPr>
        <w:t xml:space="preserve">테마와 </w:t>
      </w:r>
      <w:r>
        <w:rPr>
          <w:rFonts w:eastAsia="Malgun Gothic" w:cs="Malgun Gothic"/>
          <w:color w:val="2D2A3E"/>
          <w:sz w:val="20"/>
        </w:rPr>
        <w:t xml:space="preserve">Graph View </w:t>
      </w:r>
      <w:r>
        <w:rPr>
          <w:rFonts w:ascii="Malgun Gothic" w:hAnsi="Malgun Gothic" w:cs="Malgun Gothic"/>
          <w:color w:val="2D2A3E"/>
          <w:sz w:val="20"/>
        </w:rPr>
        <w:t xml:space="preserve">설정을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에 넣는다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eastAsia="Malgun Gothic" w:cs="Malgun Gothic"/>
          <w:b/>
          <w:color w:val="2D2A3E"/>
          <w:sz w:val="20"/>
        </w:rPr>
        <w:t xml:space="preserve">Claude Code plugin </w:t>
      </w:r>
      <w:r>
        <w:rPr>
          <w:rFonts w:ascii="Malgun Gothic" w:hAnsi="Malgun Gothic" w:cs="Malgun Gothic"/>
          <w:b/>
          <w:color w:val="2D2A3E"/>
          <w:sz w:val="20"/>
        </w:rPr>
        <w:t xml:space="preserve">과 </w:t>
      </w:r>
      <w:r>
        <w:rPr>
          <w:rFonts w:eastAsia="Malgun Gothic" w:cs="Malgun Gothic"/>
          <w:b/>
          <w:color w:val="2D2A3E"/>
          <w:sz w:val="20"/>
        </w:rPr>
        <w:t xml:space="preserve">MCP </w:t>
      </w:r>
      <w:r>
        <w:rPr>
          <w:rFonts w:ascii="Malgun Gothic" w:hAnsi="Malgun Gothic" w:cs="Malgun Gothic"/>
          <w:b/>
          <w:color w:val="2D2A3E"/>
          <w:sz w:val="20"/>
        </w:rPr>
        <w:t xml:space="preserve">는 </w:t>
      </w:r>
      <w:r>
        <w:rPr>
          <w:rFonts w:eastAsia="Malgun Gothic" w:cs="Malgun Gothic"/>
          <w:b/>
          <w:color w:val="2D2A3E"/>
          <w:sz w:val="20"/>
        </w:rPr>
        <w:t xml:space="preserve">`--claude` </w:t>
      </w:r>
      <w:r>
        <w:rPr>
          <w:rFonts w:ascii="Malgun Gothic" w:hAnsi="Malgun Gothic" w:cs="Malgun Gothic"/>
          <w:b/>
          <w:color w:val="2D2A3E"/>
          <w:sz w:val="20"/>
        </w:rPr>
        <w:t>를 줄 때만 등록한다</w:t>
      </w:r>
      <w:r>
        <w:rPr>
          <w:rFonts w:eastAsia="Malgun Gothic" w:cs="Malgun Gothic"/>
          <w:color w:val="2D2A3E"/>
          <w:sz w:val="20"/>
        </w:rPr>
        <w:t xml:space="preserve">(opt-in). </w:t>
      </w:r>
      <w:r>
        <w:rPr>
          <w:rFonts w:ascii="Malgun Gothic" w:hAnsi="Malgun Gothic" w:cs="Malgun Gothic"/>
          <w:color w:val="2D2A3E"/>
          <w:sz w:val="20"/>
        </w:rPr>
        <w:t>기존 파일은 덮어쓰지 않고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테마는 </w:t>
      </w:r>
      <w:r>
        <w:rPr>
          <w:rFonts w:eastAsia="Consolas" w:cs="Consolas" w:ascii="Consolas" w:hAnsi="Consolas"/>
          <w:color w:val="2D2A3E"/>
          <w:sz w:val="19"/>
        </w:rPr>
        <w:t>.bak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으로 백업한 뒤 갱신한다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Hub </w:t>
      </w:r>
      <w:r>
        <w:rPr>
          <w:rFonts w:ascii="Malgun Gothic" w:hAnsi="Malgun Gothic" w:cs="Malgun Gothic"/>
          <w:b/>
          <w:color w:val="2D2A3E"/>
          <w:sz w:val="20"/>
        </w:rPr>
        <w:t>를 띄운다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myelin-hub --vault ~/Vaults/me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를 실행한 뒤 브라우저에서 </w:t>
      </w:r>
      <w:r>
        <w:rPr>
          <w:rFonts w:eastAsia="Consolas" w:cs="Consolas" w:ascii="Consolas" w:hAnsi="Consolas"/>
          <w:color w:val="2D2A3E"/>
          <w:sz w:val="19"/>
        </w:rPr>
        <w:t>http://127.0.0.1:8787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을 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포트가 겹치면 </w:t>
      </w:r>
      <w:r>
        <w:rPr>
          <w:rFonts w:eastAsia="Consolas" w:cs="Consolas" w:ascii="Consolas" w:hAnsi="Consolas"/>
          <w:color w:val="2D2A3E"/>
          <w:sz w:val="19"/>
        </w:rPr>
        <w:t>--port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또는 환경변수 </w:t>
      </w:r>
      <w:r>
        <w:rPr>
          <w:rFonts w:eastAsia="Consolas" w:cs="Consolas" w:ascii="Consolas" w:hAnsi="Consolas"/>
          <w:color w:val="2D2A3E"/>
          <w:sz w:val="19"/>
        </w:rPr>
        <w:t>MYELIN_HUB_PORT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로 바꾼다</w:t>
      </w:r>
      <w:r>
        <w:rPr>
          <w:rFonts w:eastAsia="Malgun Gothic" w:cs="Malgun Gothic"/>
          <w:color w:val="2D2A3E"/>
          <w:sz w:val="20"/>
        </w:rPr>
        <w:t xml:space="preserve">. Hub </w:t>
      </w:r>
      <w:r>
        <w:rPr>
          <w:rFonts w:ascii="Malgun Gothic" w:hAnsi="Malgun Gothic" w:cs="Malgun Gothic"/>
          <w:color w:val="2D2A3E"/>
          <w:sz w:val="20"/>
        </w:rPr>
        <w:t>는 이 컴퓨터</w:t>
      </w:r>
      <w:r>
        <w:rPr>
          <w:rFonts w:eastAsia="Malgun Gothic" w:cs="Malgun Gothic"/>
          <w:color w:val="2D2A3E"/>
          <w:sz w:val="20"/>
        </w:rPr>
        <w:t>(localhost)</w:t>
      </w:r>
      <w:r>
        <w:rPr>
          <w:rFonts w:ascii="Malgun Gothic" w:hAnsi="Malgun Gothic" w:cs="Malgun Gothic"/>
          <w:color w:val="2D2A3E"/>
          <w:sz w:val="20"/>
        </w:rPr>
        <w:t>에서만 열린다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git clone git@github.com:wdlab1958/MYELIN.git myelin &amp;&amp; cd myelin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scripts/install.sh --vault ~/Vaults/me --claude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myelin-hub --vault ~/Vaults/me          # → http://127.0.0.1:8787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3. </w:t>
      </w:r>
      <w:r>
        <w:rPr>
          <w:rFonts w:ascii="Malgun Gothic" w:hAnsi="Malgun Gothic" w:cs="Malgun Gothic"/>
          <w:b/>
          <w:color w:val="2D2A3E"/>
          <w:sz w:val="18"/>
        </w:rPr>
        <w:t>설치 옵션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"11 </w:t>
      </w:r>
      <w:r>
        <w:rPr>
          <w:rFonts w:ascii="Malgun Gothic" w:hAnsi="Malgun Gothic" w:cs="Malgun Gothic"/>
          <w:color w:val="5F6378"/>
          <w:sz w:val="17"/>
        </w:rPr>
        <w:t>설치 옵션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4"/>
        <w:gridCol w:w="4877"/>
        <w:gridCol w:w="1928"/>
      </w:tblGrid>
      <w:tr>
        <w:trPr>
          <w:tblHeader w:val="true"/>
        </w:trPr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플래그</w:t>
            </w:r>
          </w:p>
        </w:tc>
        <w:tc>
          <w:tcPr>
            <w:tcW w:w="487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뜻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기본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--vault &lt;path&gt;</w:t>
            </w:r>
          </w:p>
        </w:tc>
        <w:tc>
          <w:tcPr>
            <w:tcW w:w="487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테마 복사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myelin obsidian setup (Graph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설정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기존 파일은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.bak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백업 후 갱신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없음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생략 시 테마 단계 생략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--claude</w:t>
            </w:r>
          </w:p>
        </w:tc>
        <w:tc>
          <w:tcPr>
            <w:tcW w:w="487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Claude Code plugin(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로컬 </w:t>
            </w:r>
            <w:r>
              <w:rPr>
                <w:rFonts w:eastAsia="Malgun Gothic" w:cs="Malgun Gothic"/>
                <w:color w:val="2D2A3E"/>
                <w:sz w:val="17"/>
              </w:rPr>
              <w:t>marketplace myelin-local)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MCP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서버 등록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 플래그가 없으면 등록하지 않는다 </w:t>
            </w:r>
            <w:r>
              <w:rPr>
                <w:rFonts w:eastAsia="Malgun Gothic" w:cs="Malgun Gothic"/>
                <w:color w:val="2D2A3E"/>
                <w:sz w:val="17"/>
              </w:rPr>
              <w:t>(opt-in)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꺼짐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--bin &lt;dir&gt;</w:t>
            </w:r>
          </w:p>
        </w:tc>
        <w:tc>
          <w:tcPr>
            <w:tcW w:w="487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 · myelin-mcp · myelin-hub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런처를 둘 폴더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~/.local/bin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--no-web</w:t>
            </w:r>
          </w:p>
        </w:tc>
        <w:tc>
          <w:tcPr>
            <w:tcW w:w="487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Hub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웹 빌드 생략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(npm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없으면 자동 생략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빌드함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--no-plugin / --no-mcp</w:t>
            </w:r>
          </w:p>
        </w:tc>
        <w:tc>
          <w:tcPr>
            <w:tcW w:w="487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--claude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일 때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plugin / MCP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등록만 각각 생략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—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--dry-run</w:t>
            </w:r>
          </w:p>
        </w:tc>
        <w:tc>
          <w:tcPr>
            <w:tcW w:w="487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실행할 명령만 출력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꺼짐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scripts/install_obsidian.sh --vault &lt;path&gt;</w:t>
            </w:r>
          </w:p>
        </w:tc>
        <w:tc>
          <w:tcPr>
            <w:tcW w:w="487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자체를 설치</w:t>
            </w:r>
            <w:r>
              <w:rPr>
                <w:rFonts w:eastAsia="Malgun Gothic" w:cs="Malgun Gothic"/>
                <w:color w:val="2D2A3E"/>
                <w:sz w:val="17"/>
              </w:rPr>
              <w:t>(.deb, Debian/Ubuntu, sudo)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하고 테마를 넣은 뒤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를 연다</w:t>
            </w:r>
          </w:p>
        </w:tc>
        <w:tc>
          <w:tcPr>
            <w:tcW w:w="19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별도 스크립트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rFonts w:ascii="Malgun Gothic" w:hAnsi="Malgun Gothic" w:cs="Malgun Gothic"/>
          <w:color w:val="5F6378"/>
          <w:sz w:val="19"/>
        </w:rPr>
        <w:t xml:space="preserve">개발 중에는 </w:t>
      </w:r>
      <w:r>
        <w:rPr>
          <w:rFonts w:eastAsia="Malgun Gothic" w:cs="Malgun Gothic"/>
          <w:color w:val="5F6378"/>
          <w:sz w:val="19"/>
        </w:rPr>
        <w:t>FE(Vite)</w:t>
      </w:r>
      <w:r>
        <w:rPr>
          <w:rFonts w:ascii="Malgun Gothic" w:hAnsi="Malgun Gothic" w:cs="Malgun Gothic"/>
          <w:color w:val="5F6378"/>
          <w:sz w:val="19"/>
        </w:rPr>
        <w:t xml:space="preserve">와 </w:t>
      </w:r>
      <w:r>
        <w:rPr>
          <w:rFonts w:eastAsia="Malgun Gothic" w:cs="Malgun Gothic"/>
          <w:color w:val="5F6378"/>
          <w:sz w:val="19"/>
        </w:rPr>
        <w:t>BE(API)</w:t>
      </w:r>
      <w:r>
        <w:rPr>
          <w:rFonts w:ascii="Malgun Gothic" w:hAnsi="Malgun Gothic" w:cs="Malgun Gothic"/>
          <w:color w:val="5F6378"/>
          <w:sz w:val="19"/>
        </w:rPr>
        <w:t>를 따로 띄울 수 있다</w:t>
      </w:r>
      <w:r>
        <w:rPr>
          <w:rFonts w:eastAsia="Malgun Gothic" w:cs="Malgun Gothic"/>
          <w:color w:val="5F6378"/>
          <w:sz w:val="19"/>
        </w:rPr>
        <w:t xml:space="preserve">. FE </w:t>
      </w:r>
      <w:r>
        <w:rPr>
          <w:rFonts w:ascii="Malgun Gothic" w:hAnsi="Malgun Gothic" w:cs="Malgun Gothic"/>
          <w:color w:val="5F6378"/>
          <w:sz w:val="19"/>
        </w:rPr>
        <w:t xml:space="preserve">는 </w:t>
      </w:r>
      <w:r>
        <w:rPr>
          <w:rFonts w:eastAsia="Consolas" w:cs="Consolas" w:ascii="Consolas" w:hAnsi="Consolas"/>
          <w:color w:val="5F6378"/>
          <w:sz w:val="18"/>
        </w:rPr>
        <w:t>/api</w:t>
      </w:r>
      <w:r>
        <w:rPr>
          <w:rFonts w:eastAsia="Malgun Gothic" w:cs="Malgun Gothic"/>
          <w:color w:val="5F6378"/>
          <w:sz w:val="19"/>
        </w:rPr>
        <w:t xml:space="preserve"> </w:t>
      </w:r>
      <w:r>
        <w:rPr>
          <w:rFonts w:ascii="Malgun Gothic" w:hAnsi="Malgun Gothic" w:cs="Malgun Gothic"/>
          <w:color w:val="5F6378"/>
          <w:sz w:val="19"/>
        </w:rPr>
        <w:t xml:space="preserve">요청을 </w:t>
      </w:r>
      <w:r>
        <w:rPr>
          <w:rFonts w:eastAsia="Malgun Gothic" w:cs="Malgun Gothic"/>
          <w:color w:val="5F6378"/>
          <w:sz w:val="19"/>
        </w:rPr>
        <w:t xml:space="preserve">BE </w:t>
      </w:r>
      <w:r>
        <w:rPr>
          <w:rFonts w:ascii="Malgun Gothic" w:hAnsi="Malgun Gothic" w:cs="Malgun Gothic"/>
          <w:color w:val="5F6378"/>
          <w:sz w:val="19"/>
        </w:rPr>
        <w:t>로 전달하므로 두 포트만 비어 있으면 된다</w:t>
      </w:r>
      <w:r>
        <w:rPr>
          <w:rFonts w:eastAsia="Malgun Gothic" w:cs="Malgun Gothic"/>
          <w:color w:val="5F6378"/>
          <w:sz w:val="19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1.3 </w:t>
      </w:r>
      <w:r>
        <w:rPr>
          <w:rFonts w:ascii="Malgun Gothic" w:hAnsi="Malgun Gothic" w:cs="Malgun Gothic" w:eastAsia="Malgun Gothic"/>
          <w:b/>
          <w:color w:val="2D2A3E"/>
        </w:rPr>
        <w:t>업그레이드</w:t>
      </w:r>
    </w:p>
    <w:p>
      <w:pPr>
        <w:pStyle w:val="Normal"/>
        <w:rPr/>
      </w:pPr>
      <w:r>
        <w:rPr>
          <w:rFonts w:eastAsia="Consolas" w:cs="Consolas" w:ascii="Consolas" w:hAnsi="Consolas"/>
          <w:color w:val="2D2A3E"/>
          <w:sz w:val="19"/>
        </w:rPr>
        <w:t>git pull &amp;&amp; scripts/install.sh --vault &lt;Vault&gt; [--claude]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뒤 </w:t>
      </w:r>
      <w:r>
        <w:rPr>
          <w:rFonts w:eastAsia="Consolas" w:cs="Consolas" w:ascii="Consolas" w:hAnsi="Consolas"/>
          <w:color w:val="2D2A3E"/>
          <w:sz w:val="19"/>
        </w:rPr>
        <w:t>myelin doctor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스크립트는 멱등이다</w:t>
      </w:r>
      <w:r>
        <w:rPr>
          <w:rFonts w:eastAsia="Malgun Gothic" w:cs="Malgun Gothic"/>
          <w:color w:val="2D2A3E"/>
          <w:sz w:val="20"/>
        </w:rPr>
        <w:t xml:space="preserve">. v1.2.0 </w:t>
      </w:r>
      <w:r>
        <w:rPr>
          <w:rFonts w:ascii="Malgun Gothic" w:hAnsi="Malgun Gothic" w:cs="Malgun Gothic"/>
          <w:color w:val="2D2A3E"/>
          <w:sz w:val="20"/>
        </w:rPr>
        <w:t xml:space="preserve">이전에 만든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Consolas" w:cs="Consolas" w:ascii="Consolas" w:hAnsi="Consolas"/>
          <w:color w:val="2D2A3E"/>
          <w:sz w:val="19"/>
        </w:rPr>
        <w:t>myelin doctor --install-hook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으로 </w:t>
      </w:r>
      <w:r>
        <w:rPr>
          <w:rFonts w:eastAsia="Malgun Gothic" w:cs="Malgun Gothic"/>
          <w:color w:val="2D2A3E"/>
          <w:sz w:val="20"/>
        </w:rPr>
        <w:t xml:space="preserve">pre-commit </w:t>
      </w:r>
      <w:r>
        <w:rPr>
          <w:rFonts w:ascii="Malgun Gothic" w:hAnsi="Malgun Gothic" w:cs="Malgun Gothic"/>
          <w:color w:val="2D2A3E"/>
          <w:sz w:val="20"/>
        </w:rPr>
        <w:t>훅을</w:t>
      </w:r>
      <w:r>
        <w:rPr>
          <w:rFonts w:eastAsia="Malgun Gothic" w:cs="Malgun Gothic"/>
          <w:color w:val="2D2A3E"/>
          <w:sz w:val="20"/>
        </w:rPr>
        <w:t xml:space="preserve">, v1.3.1 </w:t>
      </w:r>
      <w:r>
        <w:rPr>
          <w:rFonts w:ascii="Malgun Gothic" w:hAnsi="Malgun Gothic" w:cs="Malgun Gothic"/>
          <w:color w:val="2D2A3E"/>
          <w:sz w:val="20"/>
        </w:rPr>
        <w:t xml:space="preserve">이전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Consolas" w:cs="Consolas" w:ascii="Consolas" w:hAnsi="Consolas"/>
          <w:color w:val="2D2A3E"/>
          <w:sz w:val="19"/>
        </w:rPr>
        <w:t>myelin obsidian setup --vault &lt;Vault&gt;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</w:t>
      </w:r>
      <w:r>
        <w:rPr>
          <w:rFonts w:eastAsia="Malgun Gothic" w:cs="Malgun Gothic"/>
          <w:color w:val="2D2A3E"/>
          <w:sz w:val="20"/>
        </w:rPr>
        <w:t xml:space="preserve">Graph View </w:t>
      </w:r>
      <w:r>
        <w:rPr>
          <w:rFonts w:ascii="Malgun Gothic" w:hAnsi="Malgun Gothic" w:cs="Malgun Gothic"/>
          <w:color w:val="2D2A3E"/>
          <w:sz w:val="20"/>
        </w:rPr>
        <w:t>설정을 보탠다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설치 스크립트가 </w:t>
      </w:r>
      <w:r>
        <w:rPr>
          <w:rFonts w:eastAsia="Consolas" w:cs="Consolas" w:ascii="Consolas" w:hAnsi="Consolas"/>
          <w:color w:val="2D2A3E"/>
          <w:sz w:val="19"/>
        </w:rPr>
        <w:t>--vault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를 받으면 둘 다 자동</w:t>
      </w:r>
      <w:r>
        <w:rPr>
          <w:rFonts w:eastAsia="Malgun Gothic" w:cs="Malgun Gothic"/>
          <w:color w:val="2D2A3E"/>
          <w:sz w:val="20"/>
        </w:rPr>
        <w:t>).</w:t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2. </w:t>
      </w:r>
      <w:r>
        <w:rPr>
          <w:rFonts w:ascii="Malgun Gothic" w:hAnsi="Malgun Gothic" w:cs="Malgun Gothic" w:eastAsia="Malgun Gothic"/>
          <w:b/>
          <w:color w:val="7C3AED"/>
        </w:rPr>
        <w:t xml:space="preserve">온보딩 마법사 — </w:t>
      </w:r>
      <w:r>
        <w:rPr>
          <w:rFonts w:eastAsia="Malgun Gothic" w:cs="Malgun Gothic" w:ascii="Malgun Gothic" w:hAnsi="Malgun Gothic"/>
          <w:b/>
          <w:color w:val="7C3AED"/>
        </w:rPr>
        <w:t xml:space="preserve">Vault </w:t>
      </w:r>
      <w:r>
        <w:rPr>
          <w:rFonts w:ascii="Malgun Gothic" w:hAnsi="Malgun Gothic" w:cs="Malgun Gothic" w:eastAsia="Malgun Gothic"/>
          <w:b/>
          <w:color w:val="7C3AED"/>
        </w:rPr>
        <w:t>만들기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Hub </w:t>
      </w:r>
      <w:r>
        <w:rPr>
          <w:rFonts w:ascii="Malgun Gothic" w:hAnsi="Malgun Gothic" w:cs="Malgun Gothic"/>
          <w:color w:val="2D2A3E"/>
          <w:sz w:val="20"/>
        </w:rPr>
        <w:t xml:space="preserve">가 가리키는 폴더에 아직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가 없으면 온보딩 화면이 먼저 열린다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이름과 </w:t>
      </w:r>
      <w:r>
        <w:rPr>
          <w:rFonts w:eastAsia="Malgun Gothic" w:cs="Malgun Gothic"/>
          <w:color w:val="2D2A3E"/>
          <w:sz w:val="20"/>
        </w:rPr>
        <w:t xml:space="preserve">Primary Domain </w:t>
      </w:r>
      <w:r>
        <w:rPr>
          <w:rFonts w:ascii="Malgun Gothic" w:hAnsi="Malgun Gothic" w:cs="Malgun Gothic"/>
          <w:color w:val="2D2A3E"/>
          <w:sz w:val="20"/>
        </w:rPr>
        <w:t xml:space="preserve">만 정하면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가 생기고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첫 </w:t>
      </w:r>
      <w:r>
        <w:rPr>
          <w:rFonts w:eastAsia="Malgun Gothic" w:cs="Malgun Gothic"/>
          <w:color w:val="2D2A3E"/>
          <w:sz w:val="20"/>
        </w:rPr>
        <w:t xml:space="preserve">AI </w:t>
      </w:r>
      <w:r>
        <w:rPr>
          <w:rFonts w:ascii="Malgun Gothic" w:hAnsi="Malgun Gothic" w:cs="Malgun Gothic"/>
          <w:color w:val="2D2A3E"/>
          <w:sz w:val="20"/>
        </w:rPr>
        <w:t>초안 “</w:t>
      </w:r>
      <w:r>
        <w:rPr>
          <w:rFonts w:eastAsia="Malgun Gothic" w:cs="Malgun Gothic"/>
          <w:color w:val="2D2A3E"/>
          <w:sz w:val="20"/>
        </w:rPr>
        <w:t xml:space="preserve">MYELIN </w:t>
      </w:r>
      <w:r>
        <w:rPr>
          <w:rFonts w:ascii="Malgun Gothic" w:hAnsi="Malgun Gothic" w:cs="Malgun Gothic"/>
          <w:color w:val="2D2A3E"/>
          <w:sz w:val="20"/>
        </w:rPr>
        <w:t xml:space="preserve">시작하기” 가 </w:t>
      </w:r>
      <w:r>
        <w:rPr>
          <w:rFonts w:eastAsia="Malgun Gothic" w:cs="Malgun Gothic"/>
          <w:color w:val="2D2A3E"/>
          <w:sz w:val="20"/>
        </w:rPr>
        <w:t xml:space="preserve">Review Gate </w:t>
      </w:r>
      <w:r>
        <w:rPr>
          <w:rFonts w:ascii="Malgun Gothic" w:hAnsi="Malgun Gothic" w:cs="Malgun Gothic"/>
          <w:color w:val="2D2A3E"/>
          <w:sz w:val="20"/>
        </w:rPr>
        <w:t>에 올라온다</w:t>
      </w:r>
      <w:r>
        <w:rPr>
          <w:rFonts w:eastAsia="Malgun Gothic" w:cs="Malgun Gothic"/>
          <w:color w:val="2D2A3E"/>
          <w:sz w:val="20"/>
        </w:rPr>
        <w:t xml:space="preserve">. Vault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ascii="Malgun Gothic" w:hAnsi="Malgun Gothic" w:cs="Malgun Gothic"/>
          <w:b/>
          <w:color w:val="2D2A3E"/>
          <w:sz w:val="20"/>
        </w:rPr>
        <w:t>빈 폴더</w:t>
      </w:r>
      <w:r>
        <w:rPr>
          <w:rFonts w:ascii="Malgun Gothic" w:hAnsi="Malgun Gothic" w:cs="Malgun Gothic"/>
          <w:color w:val="2D2A3E"/>
          <w:sz w:val="20"/>
        </w:rPr>
        <w:t>에서 새로 만들며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다른 사람의 노트나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>을 가져오지 않는다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6120130" cy="651192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2. </w:t>
      </w:r>
      <w:r>
        <w:rPr>
          <w:rFonts w:ascii="Malgun Gothic" w:hAnsi="Malgun Gothic" w:cs="Malgun Gothic"/>
          <w:color w:val="5F6378"/>
          <w:sz w:val="18"/>
        </w:rPr>
        <w:t xml:space="preserve">온보딩 마법사 — 이름 </w:t>
      </w:r>
      <w:r>
        <w:rPr>
          <w:rFonts w:eastAsia="Malgun Gothic" w:cs="Malgun Gothic"/>
          <w:color w:val="5F6378"/>
          <w:sz w:val="18"/>
        </w:rPr>
        <w:t xml:space="preserve">· Domain </w:t>
      </w:r>
      <w:r>
        <w:rPr>
          <w:rFonts w:ascii="Malgun Gothic" w:hAnsi="Malgun Gothic" w:cs="Malgun Gothic"/>
          <w:color w:val="5F6378"/>
          <w:sz w:val="18"/>
        </w:rPr>
        <w:t>정하기</w:t>
      </w:r>
      <w:r>
        <w:rPr>
          <w:rFonts w:eastAsia="Malgun Gothic" w:cs="Malgun Gothic"/>
          <w:color w:val="5F6378"/>
          <w:sz w:val="18"/>
        </w:rPr>
        <w:t xml:space="preserve">(Pack </w:t>
      </w:r>
      <w:r>
        <w:rPr>
          <w:rFonts w:ascii="Malgun Gothic" w:hAnsi="Malgun Gothic" w:cs="Malgun Gothic"/>
          <w:color w:val="5F6378"/>
          <w:sz w:val="18"/>
        </w:rPr>
        <w:t>또는 직접 정의</w:t>
      </w:r>
      <w:r>
        <w:rPr>
          <w:rFonts w:eastAsia="Malgun Gothic" w:cs="Malgun Gothic"/>
          <w:color w:val="5F6378"/>
          <w:sz w:val="18"/>
        </w:rPr>
        <w:t xml:space="preserve">) · 3+1 </w:t>
      </w:r>
      <w:r>
        <w:rPr>
          <w:rFonts w:ascii="Malgun Gothic" w:hAnsi="Malgun Gothic" w:cs="Malgun Gothic"/>
          <w:color w:val="5F6378"/>
          <w:sz w:val="18"/>
        </w:rPr>
        <w:t xml:space="preserve">역할 배정 </w:t>
      </w:r>
      <w:r>
        <w:rPr>
          <w:rFonts w:eastAsia="Malgun Gothic" w:cs="Malgun Gothic"/>
          <w:color w:val="5F6378"/>
          <w:sz w:val="18"/>
        </w:rPr>
        <w:t>· Level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2.1 3+1 Domain </w:t>
      </w:r>
      <w:r>
        <w:rPr>
          <w:rFonts w:ascii="Malgun Gothic" w:hAnsi="Malgun Gothic" w:cs="Malgun Gothic" w:eastAsia="Malgun Gothic"/>
          <w:b/>
          <w:color w:val="2D2A3E"/>
        </w:rPr>
        <w:t>규칙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>은 지식을 묶는 큰 서랍이다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시작부터 많이 만들면 </w:t>
      </w:r>
      <w:r>
        <w:rPr>
          <w:rFonts w:eastAsia="Malgun Gothic" w:cs="Malgun Gothic"/>
          <w:color w:val="2D2A3E"/>
          <w:sz w:val="20"/>
        </w:rPr>
        <w:t xml:space="preserve">MOC </w:t>
      </w:r>
      <w:r>
        <w:rPr>
          <w:rFonts w:ascii="Malgun Gothic" w:hAnsi="Malgun Gothic" w:cs="Malgun Gothic"/>
          <w:color w:val="2D2A3E"/>
          <w:sz w:val="20"/>
        </w:rPr>
        <w:t>가 비고 지속성이 떨어진다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그래서 </w:t>
      </w:r>
      <w:r>
        <w:rPr>
          <w:rFonts w:eastAsia="Malgun Gothic" w:cs="Malgun Gothic"/>
          <w:color w:val="2D2A3E"/>
          <w:sz w:val="20"/>
        </w:rPr>
        <w:t xml:space="preserve">MYELIN </w:t>
      </w:r>
      <w:r>
        <w:rPr>
          <w:rFonts w:ascii="Malgun Gothic" w:hAnsi="Malgun Gothic" w:cs="Malgun Gothic"/>
          <w:color w:val="2D2A3E"/>
          <w:sz w:val="20"/>
        </w:rPr>
        <w:t>은 세 개로 시작하고 하나를 나중에 더하는 규칙을 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4. 3+1 Domain </w:t>
      </w:r>
      <w:r>
        <w:rPr>
          <w:rFonts w:ascii="Malgun Gothic" w:hAnsi="Malgun Gothic" w:cs="Malgun Gothic"/>
          <w:b/>
          <w:color w:val="2D2A3E"/>
          <w:sz w:val="18"/>
        </w:rPr>
        <w:t>규칙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"2 3+1 Domain </w:t>
      </w:r>
      <w:r>
        <w:rPr>
          <w:rFonts w:ascii="Malgun Gothic" w:hAnsi="Malgun Gothic" w:cs="Malgun Gothic"/>
          <w:color w:val="5F6378"/>
          <w:sz w:val="17"/>
        </w:rPr>
        <w:t>규칙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74"/>
        <w:gridCol w:w="3628"/>
        <w:gridCol w:w="3062"/>
        <w:gridCol w:w="1474"/>
      </w:tblGrid>
      <w:tr>
        <w:trPr>
          <w:tblHeader w:val="true"/>
        </w:trPr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역할</w:t>
            </w:r>
          </w:p>
        </w:tc>
        <w:tc>
          <w:tcPr>
            <w:tcW w:w="36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뜻</w:t>
            </w:r>
          </w:p>
        </w:tc>
        <w:tc>
          <w:tcPr>
            <w:tcW w:w="306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 xml:space="preserve">예 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 xml:space="preserve">(Reference Pack · </w:t>
            </w: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직접 정의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>)</w:t>
            </w:r>
          </w:p>
        </w:tc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선택</w:t>
            </w:r>
          </w:p>
        </w:tc>
      </w:tr>
      <w:tr>
        <w:trPr/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Primary</w:t>
            </w:r>
          </w:p>
        </w:tc>
        <w:tc>
          <w:tcPr>
            <w:tcW w:w="36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지금 내 업무의 근간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매주 기록할 거리가 생기는 </w:t>
            </w:r>
            <w:r>
              <w:rPr>
                <w:rFonts w:eastAsia="Malgun Gothic" w:cs="Malgun Gothic"/>
                <w:color w:val="2D2A3E"/>
                <w:sz w:val="17"/>
              </w:rPr>
              <w:t>Domain</w:t>
            </w:r>
          </w:p>
        </w:tc>
        <w:tc>
          <w:tcPr>
            <w:tcW w:w="306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D1 AI/ML/AX Platform · CLOUD-SEC(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직접 정의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필수</w:t>
            </w:r>
          </w:p>
        </w:tc>
      </w:tr>
      <w:tr>
        <w:trPr/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Research</w:t>
            </w:r>
          </w:p>
        </w:tc>
        <w:tc>
          <w:tcPr>
            <w:tcW w:w="36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스스로 파고드는 연구 주제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논문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실험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사이드 프로젝트</w:t>
            </w:r>
          </w:p>
        </w:tc>
        <w:tc>
          <w:tcPr>
            <w:tcW w:w="306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D3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자율학습 </w:t>
            </w:r>
            <w:r>
              <w:rPr>
                <w:rFonts w:eastAsia="Malgun Gothic" w:cs="Malgun Gothic"/>
                <w:color w:val="2D2A3E"/>
                <w:sz w:val="17"/>
              </w:rPr>
              <w:t>Robotics</w:t>
            </w:r>
          </w:p>
        </w:tc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권장</w:t>
            </w:r>
          </w:p>
        </w:tc>
      </w:tr>
      <w:tr>
        <w:trPr/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Growth</w:t>
            </w:r>
          </w:p>
        </w:tc>
        <w:tc>
          <w:tcPr>
            <w:tcW w:w="36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1~2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년 안에 역량을 갖추고 싶은 영역</w:t>
            </w:r>
          </w:p>
        </w:tc>
        <w:tc>
          <w:tcPr>
            <w:tcW w:w="306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D4 Auto Design (SolidWorks)</w:t>
            </w:r>
          </w:p>
        </w:tc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권장</w:t>
            </w:r>
          </w:p>
        </w:tc>
      </w:tr>
      <w:tr>
        <w:trPr/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+1 (extra)</w:t>
            </w:r>
          </w:p>
        </w:tc>
        <w:tc>
          <w:tcPr>
            <w:tcW w:w="362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3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개월 운영 후 지표로 근거가 생기면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add-domain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으로 추가</w:t>
            </w:r>
          </w:p>
        </w:tc>
        <w:tc>
          <w:tcPr>
            <w:tcW w:w="306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D2 Embedded SW · D4 AI_Project(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개인 </w:t>
            </w:r>
            <w:r>
              <w:rPr>
                <w:rFonts w:eastAsia="Malgun Gothic" w:cs="Malgun Gothic"/>
                <w:color w:val="2D2A3E"/>
                <w:sz w:val="17"/>
              </w:rPr>
              <w:t>Pack)</w:t>
            </w:r>
          </w:p>
        </w:tc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선택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2.2 </w:t>
      </w:r>
      <w:r>
        <w:rPr>
          <w:rFonts w:ascii="Malgun Gothic" w:hAnsi="Malgun Gothic" w:cs="Malgun Gothic" w:eastAsia="Malgun Gothic"/>
          <w:b/>
          <w:color w:val="2D2A3E"/>
        </w:rPr>
        <w:t>입력 항목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>이름</w:t>
      </w:r>
      <w:r>
        <w:rPr>
          <w:rFonts w:eastAsia="Malgun Gothic" w:cs="Malgun Gothic"/>
          <w:b/>
          <w:color w:val="2D2A3E"/>
          <w:sz w:val="20"/>
        </w:rPr>
        <w:t>(</w:t>
      </w:r>
      <w:r>
        <w:rPr>
          <w:rFonts w:ascii="Malgun Gothic" w:hAnsi="Malgun Gothic" w:cs="Malgun Gothic"/>
          <w:b/>
          <w:color w:val="2D2A3E"/>
          <w:sz w:val="20"/>
        </w:rPr>
        <w:t>필수</w:t>
      </w:r>
      <w:r>
        <w:rPr>
          <w:rFonts w:eastAsia="Malgun Gothic" w:cs="Malgun Gothic"/>
          <w:b/>
          <w:color w:val="2D2A3E"/>
          <w:sz w:val="20"/>
        </w:rPr>
        <w:t xml:space="preserve">) · </w:t>
      </w:r>
      <w:r>
        <w:rPr>
          <w:rFonts w:ascii="Malgun Gothic" w:hAnsi="Malgun Gothic" w:cs="Malgun Gothic"/>
          <w:b/>
          <w:color w:val="2D2A3E"/>
          <w:sz w:val="20"/>
        </w:rPr>
        <w:t xml:space="preserve">팀 </w:t>
      </w:r>
      <w:r>
        <w:rPr>
          <w:rFonts w:eastAsia="Malgun Gothic" w:cs="Malgun Gothic"/>
          <w:b/>
          <w:color w:val="2D2A3E"/>
          <w:sz w:val="20"/>
        </w:rPr>
        <w:t xml:space="preserve">· </w:t>
      </w:r>
      <w:r>
        <w:rPr>
          <w:rFonts w:ascii="Malgun Gothic" w:hAnsi="Malgun Gothic" w:cs="Malgun Gothic"/>
          <w:b/>
          <w:color w:val="2D2A3E"/>
          <w:sz w:val="20"/>
        </w:rPr>
        <w:t>이메일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이메일은 </w:t>
      </w:r>
      <w:r>
        <w:rPr>
          <w:rFonts w:eastAsia="Malgun Gothic" w:cs="Malgun Gothic"/>
          <w:color w:val="2D2A3E"/>
          <w:sz w:val="20"/>
        </w:rPr>
        <w:t xml:space="preserve">Commons </w:t>
      </w:r>
      <w:r>
        <w:rPr>
          <w:rFonts w:ascii="Malgun Gothic" w:hAnsi="Malgun Gothic" w:cs="Malgun Gothic"/>
          <w:color w:val="2D2A3E"/>
          <w:sz w:val="20"/>
        </w:rPr>
        <w:t xml:space="preserve">익명 지표의 </w:t>
      </w:r>
      <w:r>
        <w:rPr>
          <w:rFonts w:eastAsia="Malgun Gothic" w:cs="Malgun Gothic"/>
          <w:color w:val="2D2A3E"/>
          <w:sz w:val="20"/>
        </w:rPr>
        <w:t xml:space="preserve">owner </w:t>
      </w:r>
      <w:r>
        <w:rPr>
          <w:rFonts w:ascii="Malgun Gothic" w:hAnsi="Malgun Gothic" w:cs="Malgun Gothic"/>
          <w:color w:val="2D2A3E"/>
          <w:sz w:val="20"/>
        </w:rPr>
        <w:t>해시 재료로만 쓰이고 그대로 노출되지 않는다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내 </w:t>
      </w:r>
      <w:r>
        <w:rPr>
          <w:rFonts w:eastAsia="Malgun Gothic" w:cs="Malgun Gothic"/>
          <w:b/>
          <w:color w:val="2D2A3E"/>
          <w:sz w:val="20"/>
        </w:rPr>
        <w:t xml:space="preserve">Domain </w:t>
      </w:r>
      <w:r>
        <w:rPr>
          <w:rFonts w:ascii="Malgun Gothic" w:hAnsi="Malgun Gothic" w:cs="Malgun Gothic"/>
          <w:b/>
          <w:color w:val="2D2A3E"/>
          <w:sz w:val="20"/>
        </w:rPr>
        <w:t>정하기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b/>
          <w:color w:val="2D2A3E"/>
          <w:sz w:val="20"/>
        </w:rPr>
        <w:t xml:space="preserve">조직 업무 </w:t>
      </w:r>
      <w:r>
        <w:rPr>
          <w:rFonts w:eastAsia="Malgun Gothic" w:cs="Malgun Gothic"/>
          <w:b/>
          <w:color w:val="2D2A3E"/>
          <w:sz w:val="20"/>
        </w:rPr>
        <w:t>Pack(A3)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에서 고르거나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b/>
          <w:color w:val="2D2A3E"/>
          <w:sz w:val="20"/>
        </w:rPr>
        <w:t>직접 정의</w:t>
      </w:r>
      <w:r>
        <w:rPr>
          <w:rFonts w:ascii="Malgun Gothic" w:hAnsi="Malgun Gothic" w:cs="Malgun Gothic"/>
          <w:color w:val="2D2A3E"/>
          <w:sz w:val="20"/>
        </w:rPr>
        <w:t xml:space="preserve">한다 — </w:t>
      </w:r>
      <w:r>
        <w:rPr>
          <w:rFonts w:eastAsia="Malgun Gothic" w:cs="Malgun Gothic"/>
          <w:color w:val="2D2A3E"/>
          <w:sz w:val="20"/>
        </w:rPr>
        <w:t>ID(</w:t>
      </w:r>
      <w:r>
        <w:rPr>
          <w:rFonts w:ascii="Malgun Gothic" w:hAnsi="Malgun Gothic" w:cs="Malgun Gothic"/>
          <w:color w:val="2D2A3E"/>
          <w:sz w:val="20"/>
        </w:rPr>
        <w:t>영문 대문자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숫자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하이픈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예 </w:t>
      </w:r>
      <w:r>
        <w:rPr>
          <w:rFonts w:eastAsia="Consolas" w:cs="Consolas" w:ascii="Consolas" w:hAnsi="Consolas"/>
          <w:color w:val="2D2A3E"/>
          <w:sz w:val="19"/>
        </w:rPr>
        <w:t>CLOUD-SEC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ascii="Malgun Gothic" w:hAnsi="Malgun Gothic" w:cs="Malgun Gothic"/>
          <w:color w:val="2D2A3E"/>
          <w:sz w:val="20"/>
        </w:rPr>
        <w:t>이름</w:t>
      </w:r>
      <w:r>
        <w:rPr>
          <w:rFonts w:eastAsia="Malgun Gothic" w:cs="Malgun Gothic"/>
          <w:color w:val="2D2A3E"/>
          <w:sz w:val="20"/>
        </w:rPr>
        <w:t xml:space="preserve">, Sub-MOC </w:t>
      </w:r>
      <w:r>
        <w:rPr>
          <w:rFonts w:ascii="Malgun Gothic" w:hAnsi="Malgun Gothic" w:cs="Malgun Gothic"/>
          <w:color w:val="2D2A3E"/>
          <w:sz w:val="20"/>
        </w:rPr>
        <w:t>주제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쉼표 구분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ascii="Malgun Gothic" w:hAnsi="Malgun Gothic" w:cs="Malgun Gothic"/>
          <w:color w:val="2D2A3E"/>
          <w:sz w:val="20"/>
        </w:rPr>
        <w:t>한 줄 설명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직접 정의한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 xml:space="preserve">은 개인 </w:t>
      </w:r>
      <w:r>
        <w:rPr>
          <w:rFonts w:eastAsia="Malgun Gothic" w:cs="Malgun Gothic"/>
          <w:color w:val="2D2A3E"/>
          <w:sz w:val="20"/>
        </w:rPr>
        <w:t xml:space="preserve">Pack </w:t>
      </w:r>
      <w:r>
        <w:rPr>
          <w:rFonts w:eastAsia="Consolas" w:cs="Consolas" w:ascii="Consolas" w:hAnsi="Consolas"/>
          <w:color w:val="2D2A3E"/>
          <w:sz w:val="19"/>
        </w:rPr>
        <w:t>me.my-domains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Consolas" w:cs="Consolas" w:ascii="Consolas" w:hAnsi="Consolas"/>
          <w:color w:val="2D2A3E"/>
          <w:sz w:val="19"/>
        </w:rPr>
        <w:t>packs/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 저장된다</w:t>
      </w:r>
      <w:r>
        <w:rPr>
          <w:rFonts w:eastAsia="Malgun Gothic" w:cs="Malgun Gothic"/>
          <w:color w:val="2D2A3E"/>
          <w:sz w:val="20"/>
        </w:rPr>
        <w:t>. Reference Pack(</w:t>
      </w:r>
      <w:r>
        <w:rPr>
          <w:rFonts w:eastAsia="Consolas" w:cs="Consolas" w:ascii="Consolas" w:hAnsi="Consolas"/>
          <w:color w:val="2D2A3E"/>
          <w:sz w:val="19"/>
        </w:rPr>
        <w:t>brian.physical-ai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은 한 엔지니어의 지식 지형도를 참고용으로 보여 줄 뿐 따라 할 필요가 없다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3+1 </w:t>
      </w:r>
      <w:r>
        <w:rPr>
          <w:rFonts w:ascii="Malgun Gothic" w:hAnsi="Malgun Gothic" w:cs="Malgun Gothic"/>
          <w:b/>
          <w:color w:val="2D2A3E"/>
          <w:sz w:val="20"/>
        </w:rPr>
        <w:t>역할 배정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정한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 xml:space="preserve">에 </w:t>
      </w:r>
      <w:r>
        <w:rPr>
          <w:rFonts w:eastAsia="Malgun Gothic" w:cs="Malgun Gothic"/>
          <w:color w:val="2D2A3E"/>
          <w:sz w:val="20"/>
        </w:rPr>
        <w:t xml:space="preserve">Primary · Research · Growth </w:t>
      </w:r>
      <w:r>
        <w:rPr>
          <w:rFonts w:ascii="Malgun Gothic" w:hAnsi="Malgun Gothic" w:cs="Malgun Gothic"/>
          <w:color w:val="2D2A3E"/>
          <w:sz w:val="20"/>
        </w:rPr>
        <w:t>를 배정한다</w:t>
      </w:r>
      <w:r>
        <w:rPr>
          <w:rFonts w:eastAsia="Malgun Gothic" w:cs="Malgun Gothic"/>
          <w:color w:val="2D2A3E"/>
          <w:sz w:val="20"/>
        </w:rPr>
        <w:t xml:space="preserve">. Primary </w:t>
      </w:r>
      <w:r>
        <w:rPr>
          <w:rFonts w:ascii="Malgun Gothic" w:hAnsi="Malgun Gothic" w:cs="Malgun Gothic"/>
          <w:color w:val="2D2A3E"/>
          <w:sz w:val="20"/>
        </w:rPr>
        <w:t>만 필수다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Level. </w:t>
      </w:r>
      <w:r>
        <w:rPr>
          <w:rFonts w:ascii="Malgun Gothic" w:hAnsi="Malgun Gothic" w:cs="Malgun Gothic"/>
          <w:color w:val="2D2A3E"/>
          <w:sz w:val="20"/>
        </w:rPr>
        <w:t xml:space="preserve">처음에는 </w:t>
      </w:r>
      <w:r>
        <w:rPr>
          <w:rFonts w:eastAsia="Malgun Gothic" w:cs="Malgun Gothic"/>
          <w:color w:val="2D2A3E"/>
          <w:sz w:val="20"/>
        </w:rPr>
        <w:t>1(drafts)</w:t>
      </w:r>
      <w:r>
        <w:rPr>
          <w:rFonts w:ascii="Malgun Gothic" w:hAnsi="Malgun Gothic" w:cs="Malgun Gothic"/>
          <w:color w:val="2D2A3E"/>
          <w:sz w:val="20"/>
        </w:rPr>
        <w:t>로 둔다</w:t>
      </w:r>
      <w:r>
        <w:rPr>
          <w:rFonts w:eastAsia="Malgun Gothic" w:cs="Malgun Gothic"/>
          <w:color w:val="2D2A3E"/>
          <w:sz w:val="20"/>
        </w:rPr>
        <w:t xml:space="preserve">. Settings </w:t>
      </w:r>
      <w:r>
        <w:rPr>
          <w:rFonts w:ascii="Malgun Gothic" w:hAnsi="Malgun Gothic" w:cs="Malgun Gothic"/>
          <w:color w:val="2D2A3E"/>
          <w:sz w:val="20"/>
        </w:rPr>
        <w:t>에서 언제든 올릴 수 있고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올릴수록 </w:t>
      </w:r>
      <w:r>
        <w:rPr>
          <w:rFonts w:eastAsia="Malgun Gothic" w:cs="Malgun Gothic"/>
          <w:color w:val="2D2A3E"/>
          <w:sz w:val="20"/>
        </w:rPr>
        <w:t xml:space="preserve">Claude </w:t>
      </w:r>
      <w:r>
        <w:rPr>
          <w:rFonts w:ascii="Malgun Gothic" w:hAnsi="Malgun Gothic" w:cs="Malgun Gothic"/>
          <w:color w:val="2D2A3E"/>
          <w:sz w:val="20"/>
        </w:rPr>
        <w:t xml:space="preserve">가 쓸 수 있는 경로와 </w:t>
      </w:r>
      <w:r>
        <w:rPr>
          <w:rFonts w:eastAsia="Malgun Gothic" w:cs="Malgun Gothic"/>
          <w:color w:val="2D2A3E"/>
          <w:sz w:val="20"/>
        </w:rPr>
        <w:t xml:space="preserve">Skill </w:t>
      </w:r>
      <w:r>
        <w:rPr>
          <w:rFonts w:ascii="Malgun Gothic" w:hAnsi="Malgun Gothic" w:cs="Malgun Gothic"/>
          <w:color w:val="2D2A3E"/>
          <w:sz w:val="20"/>
        </w:rPr>
        <w:t>이 늘어난다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2.3 </w:t>
      </w:r>
      <w:r>
        <w:rPr>
          <w:rFonts w:ascii="Malgun Gothic" w:hAnsi="Malgun Gothic" w:cs="Malgun Gothic" w:eastAsia="Malgun Gothic"/>
          <w:b/>
          <w:color w:val="2D2A3E"/>
        </w:rPr>
        <w:t>만들어지는 것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폴더에 </w:t>
      </w:r>
      <w:r>
        <w:rPr>
          <w:rFonts w:eastAsia="Consolas" w:cs="Consolas" w:ascii="Consolas" w:hAnsi="Consolas"/>
          <w:color w:val="2D2A3E"/>
          <w:sz w:val="19"/>
        </w:rPr>
        <w:t>myelin.yaml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설정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eastAsia="Consolas" w:cs="Consolas" w:ascii="Consolas" w:hAnsi="Consolas"/>
          <w:color w:val="2D2A3E"/>
          <w:sz w:val="19"/>
        </w:rPr>
        <w:t>CLAUDE.md</w:t>
      </w:r>
      <w:r>
        <w:rPr>
          <w:rFonts w:eastAsia="Malgun Gothic" w:cs="Malgun Gothic"/>
          <w:color w:val="2D2A3E"/>
          <w:sz w:val="20"/>
        </w:rPr>
        <w:t xml:space="preserve">(Claude </w:t>
      </w:r>
      <w:r>
        <w:rPr>
          <w:rFonts w:ascii="Malgun Gothic" w:hAnsi="Malgun Gothic" w:cs="Malgun Gothic"/>
          <w:color w:val="2D2A3E"/>
          <w:sz w:val="20"/>
        </w:rPr>
        <w:t>운영 규칙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eastAsia="Consolas" w:cs="Consolas" w:ascii="Consolas" w:hAnsi="Consolas"/>
          <w:color w:val="2D2A3E"/>
          <w:sz w:val="19"/>
        </w:rPr>
        <w:t>10_Domains/&lt;ID&gt;/_MOC.md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각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>의 진입 노트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eastAsia="Consolas" w:cs="Consolas" w:ascii="Consolas" w:hAnsi="Consolas"/>
          <w:color w:val="2D2A3E"/>
          <w:sz w:val="19"/>
        </w:rPr>
        <w:t>90_System/templates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노트 유형 </w:t>
      </w:r>
      <w:r>
        <w:rPr>
          <w:rFonts w:eastAsia="Malgun Gothic" w:cs="Malgun Gothic"/>
          <w:color w:val="2D2A3E"/>
          <w:sz w:val="20"/>
        </w:rPr>
        <w:t>9</w:t>
      </w:r>
      <w:r>
        <w:rPr>
          <w:rFonts w:ascii="Malgun Gothic" w:hAnsi="Malgun Gothic" w:cs="Malgun Gothic"/>
          <w:color w:val="2D2A3E"/>
          <w:sz w:val="20"/>
        </w:rPr>
        <w:t>종 템플릿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eastAsia="Consolas" w:cs="Consolas" w:ascii="Consolas" w:hAnsi="Consolas"/>
          <w:color w:val="2D2A3E"/>
          <w:sz w:val="19"/>
        </w:rPr>
        <w:t>90_System/taxonomy.md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용어 사전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eastAsia="Consolas" w:cs="Consolas" w:ascii="Consolas" w:hAnsi="Consolas"/>
          <w:color w:val="2D2A3E"/>
          <w:sz w:val="19"/>
        </w:rPr>
        <w:t>.claude/settings.json</w:t>
      </w:r>
      <w:r>
        <w:rPr>
          <w:rFonts w:eastAsia="Malgun Gothic" w:cs="Malgun Gothic"/>
          <w:color w:val="2D2A3E"/>
          <w:sz w:val="20"/>
        </w:rPr>
        <w:t>(Claude Code 2</w:t>
      </w:r>
      <w:r>
        <w:rPr>
          <w:rFonts w:ascii="Malgun Gothic" w:hAnsi="Malgun Gothic" w:cs="Malgun Gothic"/>
          <w:color w:val="2D2A3E"/>
          <w:sz w:val="20"/>
        </w:rPr>
        <w:t>차 방어 규칙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eastAsia="Consolas" w:cs="Consolas" w:ascii="Consolas" w:hAnsi="Consolas"/>
          <w:color w:val="2D2A3E"/>
          <w:sz w:val="19"/>
        </w:rPr>
        <w:t>.obsidian/</w:t>
      </w:r>
      <w:r>
        <w:rPr>
          <w:rFonts w:eastAsia="Malgun Gothic" w:cs="Malgun Gothic"/>
          <w:color w:val="2D2A3E"/>
          <w:sz w:val="20"/>
        </w:rPr>
        <w:t xml:space="preserve">(Emboss </w:t>
      </w:r>
      <w:r>
        <w:rPr>
          <w:rFonts w:ascii="Malgun Gothic" w:hAnsi="Malgun Gothic" w:cs="Malgun Gothic"/>
          <w:color w:val="2D2A3E"/>
          <w:sz w:val="20"/>
        </w:rPr>
        <w:t xml:space="preserve">테마 </w:t>
      </w:r>
      <w:r>
        <w:rPr>
          <w:rFonts w:eastAsia="Malgun Gothic" w:cs="Malgun Gothic"/>
          <w:color w:val="2D2A3E"/>
          <w:sz w:val="20"/>
        </w:rPr>
        <w:t xml:space="preserve">· Graph View </w:t>
      </w:r>
      <w:r>
        <w:rPr>
          <w:rFonts w:ascii="Malgun Gothic" w:hAnsi="Malgun Gothic" w:cs="Malgun Gothic"/>
          <w:color w:val="2D2A3E"/>
          <w:sz w:val="20"/>
        </w:rPr>
        <w:t>설정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이 생긴다</w:t>
      </w:r>
      <w:r>
        <w:rPr>
          <w:rFonts w:eastAsia="Malgun Gothic" w:cs="Malgun Gothic"/>
          <w:color w:val="2D2A3E"/>
          <w:sz w:val="20"/>
        </w:rPr>
        <w:t xml:space="preserve">. git </w:t>
      </w:r>
      <w:r>
        <w:rPr>
          <w:rFonts w:ascii="Malgun Gothic" w:hAnsi="Malgun Gothic" w:cs="Malgun Gothic"/>
          <w:color w:val="2D2A3E"/>
          <w:sz w:val="20"/>
        </w:rPr>
        <w:t xml:space="preserve">저장소가 초기화되어 </w:t>
      </w:r>
      <w:r>
        <w:rPr>
          <w:rFonts w:eastAsia="Consolas" w:cs="Consolas" w:ascii="Consolas" w:hAnsi="Consolas"/>
          <w:color w:val="2D2A3E"/>
          <w:sz w:val="19"/>
        </w:rPr>
        <w:t>[myelin:init]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커밋이 남고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90_System/hooks/pre-commit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이 </w:t>
      </w:r>
      <w:r>
        <w:rPr>
          <w:rFonts w:eastAsia="Consolas" w:cs="Consolas" w:ascii="Consolas" w:hAnsi="Consolas"/>
          <w:color w:val="2D2A3E"/>
          <w:sz w:val="19"/>
        </w:rPr>
        <w:t>.git/hooks/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 설치된다</w:t>
      </w:r>
      <w:r>
        <w:rPr>
          <w:rFonts w:eastAsia="Malgun Gothic" w:cs="Malgun Gothic"/>
          <w:color w:val="2D2A3E"/>
          <w:sz w:val="20"/>
        </w:rPr>
        <w:t xml:space="preserve">. CLI </w:t>
      </w:r>
      <w:r>
        <w:rPr>
          <w:rFonts w:ascii="Malgun Gothic" w:hAnsi="Malgun Gothic" w:cs="Malgun Gothic"/>
          <w:color w:val="2D2A3E"/>
          <w:sz w:val="20"/>
        </w:rPr>
        <w:t xml:space="preserve">로 같은 일을 하려면 </w:t>
      </w:r>
      <w:r>
        <w:rPr>
          <w:rFonts w:eastAsia="Consolas" w:cs="Consolas" w:ascii="Consolas" w:hAnsi="Consolas"/>
          <w:color w:val="2D2A3E"/>
          <w:sz w:val="19"/>
        </w:rPr>
        <w:t>myelin init --vault &lt;</w:t>
      </w:r>
      <w:r>
        <w:rPr>
          <w:rFonts w:ascii="Consolas" w:hAnsi="Consolas" w:cs="Consolas" w:eastAsia="Consolas"/>
          <w:color w:val="2D2A3E"/>
          <w:sz w:val="19"/>
        </w:rPr>
        <w:t>경로</w:t>
      </w:r>
      <w:r>
        <w:rPr>
          <w:rFonts w:eastAsia="Consolas" w:cs="Consolas" w:ascii="Consolas" w:hAnsi="Consolas"/>
          <w:color w:val="2D2A3E"/>
          <w:sz w:val="19"/>
        </w:rPr>
        <w:t>&gt;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를 쓴다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eastAsia="Consolas" w:cs="Consolas" w:ascii="Consolas" w:hAnsi="Consolas"/>
          <w:color w:val="2D2A3E"/>
          <w:sz w:val="19"/>
        </w:rPr>
        <w:t>--dry-run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으로 미리 볼 수 있다</w:t>
      </w:r>
      <w:r>
        <w:rPr>
          <w:rFonts w:eastAsia="Malgun Gothic" w:cs="Malgun Gothic"/>
          <w:color w:val="2D2A3E"/>
          <w:sz w:val="20"/>
        </w:rPr>
        <w:t>).</w:t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3. Dashboard — </w:t>
      </w:r>
      <w:r>
        <w:rPr>
          <w:rFonts w:ascii="Malgun Gothic" w:hAnsi="Malgun Gothic" w:cs="Malgun Gothic" w:eastAsia="Malgun Gothic"/>
          <w:b/>
          <w:color w:val="7C3AED"/>
        </w:rPr>
        <w:t>지식 신경망의 현재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Dashboard </w:t>
      </w:r>
      <w:r>
        <w:rPr>
          <w:rFonts w:ascii="Malgun Gothic" w:hAnsi="Malgun Gothic" w:cs="Malgun Gothic"/>
          <w:color w:val="2D2A3E"/>
          <w:sz w:val="20"/>
        </w:rPr>
        <w:t>는 읽기 전용이다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예외는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카드의 설정 쓰기 버튼 하나</w:t>
      </w:r>
      <w:r>
        <w:rPr>
          <w:rFonts w:eastAsia="Malgun Gothic" w:cs="Malgun Gothic"/>
          <w:color w:val="2D2A3E"/>
          <w:sz w:val="20"/>
        </w:rPr>
        <w:t xml:space="preserve">). </w:t>
      </w:r>
      <w:r>
        <w:rPr>
          <w:rFonts w:ascii="Malgun Gothic" w:hAnsi="Malgun Gothic" w:cs="Malgun Gothic"/>
          <w:color w:val="2D2A3E"/>
          <w:sz w:val="20"/>
        </w:rPr>
        <w:t xml:space="preserve">네 개의 </w:t>
      </w:r>
      <w:r>
        <w:rPr>
          <w:rFonts w:eastAsia="Malgun Gothic" w:cs="Malgun Gothic"/>
          <w:color w:val="2D2A3E"/>
          <w:sz w:val="20"/>
        </w:rPr>
        <w:t xml:space="preserve">KPI </w:t>
      </w:r>
      <w:r>
        <w:rPr>
          <w:rFonts w:ascii="Malgun Gothic" w:hAnsi="Malgun Gothic" w:cs="Malgun Gothic"/>
          <w:color w:val="2D2A3E"/>
          <w:sz w:val="20"/>
        </w:rPr>
        <w:t>타일</w:t>
      </w:r>
      <w:r>
        <w:rPr>
          <w:rFonts w:eastAsia="Malgun Gothic" w:cs="Malgun Gothic"/>
          <w:color w:val="2D2A3E"/>
          <w:sz w:val="20"/>
        </w:rPr>
        <w:t>, Myelination(</w:t>
      </w:r>
      <w:r>
        <w:rPr>
          <w:rFonts w:ascii="Malgun Gothic" w:hAnsi="Malgun Gothic" w:cs="Malgun Gothic"/>
          <w:color w:val="2D2A3E"/>
          <w:sz w:val="20"/>
        </w:rPr>
        <w:t>강도 분포</w:t>
      </w:r>
      <w:r>
        <w:rPr>
          <w:rFonts w:eastAsia="Malgun Gothic" w:cs="Malgun Gothic"/>
          <w:color w:val="2D2A3E"/>
          <w:sz w:val="20"/>
        </w:rPr>
        <w:t xml:space="preserve">) </w:t>
      </w:r>
      <w:r>
        <w:rPr>
          <w:rFonts w:ascii="Malgun Gothic" w:hAnsi="Malgun Gothic" w:cs="Malgun Gothic"/>
          <w:color w:val="2D2A3E"/>
          <w:sz w:val="20"/>
        </w:rPr>
        <w:t>카드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지표 표</w:t>
      </w:r>
      <w:r>
        <w:rPr>
          <w:rFonts w:eastAsia="Malgun Gothic" w:cs="Malgun Gothic"/>
          <w:color w:val="2D2A3E"/>
          <w:sz w:val="20"/>
        </w:rPr>
        <w:t xml:space="preserve">, Obsidian Graph View </w:t>
      </w:r>
      <w:r>
        <w:rPr>
          <w:rFonts w:ascii="Malgun Gothic" w:hAnsi="Malgun Gothic" w:cs="Malgun Gothic"/>
          <w:color w:val="2D2A3E"/>
          <w:sz w:val="20"/>
        </w:rPr>
        <w:t>카드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최근 </w:t>
      </w:r>
      <w:r>
        <w:rPr>
          <w:rFonts w:eastAsia="Malgun Gothic" w:cs="Malgun Gothic"/>
          <w:color w:val="2D2A3E"/>
          <w:sz w:val="20"/>
        </w:rPr>
        <w:t xml:space="preserve">git </w:t>
      </w:r>
      <w:r>
        <w:rPr>
          <w:rFonts w:ascii="Malgun Gothic" w:hAnsi="Malgun Gothic" w:cs="Malgun Gothic"/>
          <w:color w:val="2D2A3E"/>
          <w:sz w:val="20"/>
        </w:rPr>
        <w:t>커밋을 보여 준다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숫자는 상태 색으로 구분된다</w:t>
      </w:r>
      <w:r>
        <w:rPr>
          <w:rFonts w:eastAsia="Malgun Gothic" w:cs="Malgun Gothic"/>
          <w:color w:val="2D2A3E"/>
          <w:sz w:val="20"/>
        </w:rPr>
        <w:t xml:space="preserve">. verified </w:t>
      </w:r>
      <w:r>
        <w:rPr>
          <w:rFonts w:ascii="Malgun Gothic" w:hAnsi="Malgun Gothic" w:cs="Malgun Gothic"/>
          <w:color w:val="2D2A3E"/>
          <w:sz w:val="20"/>
        </w:rPr>
        <w:t>는 라임</w:t>
      </w:r>
      <w:r>
        <w:rPr>
          <w:rFonts w:eastAsia="Malgun Gothic" w:cs="Malgun Gothic"/>
          <w:color w:val="2D2A3E"/>
          <w:sz w:val="20"/>
        </w:rPr>
        <w:t xml:space="preserve">, AI </w:t>
      </w:r>
      <w:r>
        <w:rPr>
          <w:rFonts w:ascii="Malgun Gothic" w:hAnsi="Malgun Gothic" w:cs="Malgun Gothic"/>
          <w:color w:val="2D2A3E"/>
          <w:sz w:val="20"/>
        </w:rPr>
        <w:t>관련은 시안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차단은 마젠타 계열이다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3.1 KPI </w:t>
      </w:r>
      <w:r>
        <w:rPr>
          <w:rFonts w:ascii="Malgun Gothic" w:hAnsi="Malgun Gothic" w:cs="Malgun Gothic" w:eastAsia="Malgun Gothic"/>
          <w:b/>
          <w:color w:val="2D2A3E"/>
        </w:rPr>
        <w:t xml:space="preserve">타일과 지표 </w:t>
      </w:r>
      <w:r>
        <w:rPr>
          <w:rFonts w:eastAsia="Malgun Gothic" w:cs="Malgun Gothic" w:ascii="Malgun Gothic" w:hAnsi="Malgun Gothic"/>
          <w:b/>
          <w:color w:val="2D2A3E"/>
        </w:rPr>
        <w:t>9</w:t>
      </w:r>
      <w:r>
        <w:rPr>
          <w:rFonts w:ascii="Malgun Gothic" w:hAnsi="Malgun Gothic" w:cs="Malgun Gothic" w:eastAsia="Malgun Gothic"/>
          <w:b/>
          <w:color w:val="2D2A3E"/>
        </w:rPr>
        <w:t>종</w:t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지표가 목표를 벗어나면 색으로만 알리지 않고 </w:t>
      </w:r>
      <w:r>
        <w:rPr>
          <w:rFonts w:ascii="Malgun Gothic" w:hAnsi="Malgun Gothic" w:cs="Malgun Gothic"/>
          <w:b/>
          <w:color w:val="2D2A3E"/>
          <w:sz w:val="20"/>
        </w:rPr>
        <w:t xml:space="preserve">달성 </w:t>
      </w:r>
      <w:r>
        <w:rPr>
          <w:rFonts w:eastAsia="Malgun Gothic" w:cs="Malgun Gothic"/>
          <w:b/>
          <w:color w:val="2D2A3E"/>
          <w:sz w:val="20"/>
        </w:rPr>
        <w:t xml:space="preserve">/ </w:t>
      </w:r>
      <w:r>
        <w:rPr>
          <w:rFonts w:ascii="Malgun Gothic" w:hAnsi="Malgun Gothic" w:cs="Malgun Gothic"/>
          <w:b/>
          <w:color w:val="2D2A3E"/>
          <w:sz w:val="20"/>
        </w:rPr>
        <w:t>목표 이탈</w:t>
      </w:r>
      <w:r>
        <w:rPr>
          <w:rFonts w:ascii="Malgun Gothic" w:hAnsi="Malgun Gothic" w:cs="Malgun Gothic"/>
          <w:color w:val="2D2A3E"/>
          <w:sz w:val="20"/>
        </w:rPr>
        <w:t xml:space="preserve"> 배지를 글자로 함께 보여 준다</w:t>
      </w:r>
      <w:r>
        <w:rPr>
          <w:rFonts w:eastAsia="Malgun Gothic" w:cs="Malgun Gothic"/>
          <w:color w:val="2D2A3E"/>
          <w:sz w:val="20"/>
        </w:rPr>
        <w:t xml:space="preserve">. v2.0 </w:t>
      </w:r>
      <w:r>
        <w:rPr>
          <w:rFonts w:ascii="Malgun Gothic" w:hAnsi="Malgun Gothic" w:cs="Malgun Gothic"/>
          <w:color w:val="2D2A3E"/>
          <w:sz w:val="20"/>
        </w:rPr>
        <w:t xml:space="preserve">에서 재사용 비율 </w:t>
      </w:r>
      <w:r>
        <w:rPr>
          <w:rFonts w:eastAsia="Malgun Gothic" w:cs="Malgun Gothic"/>
          <w:color w:val="2D2A3E"/>
          <w:sz w:val="20"/>
        </w:rPr>
        <w:t xml:space="preserve">· </w:t>
      </w:r>
      <w:r>
        <w:rPr>
          <w:rFonts w:ascii="Malgun Gothic" w:hAnsi="Malgun Gothic" w:cs="Malgun Gothic"/>
          <w:color w:val="2D2A3E"/>
          <w:sz w:val="20"/>
        </w:rPr>
        <w:t xml:space="preserve">재사용 지연 </w:t>
      </w:r>
      <w:r>
        <w:rPr>
          <w:rFonts w:eastAsia="Malgun Gothic" w:cs="Malgun Gothic"/>
          <w:color w:val="2D2A3E"/>
          <w:sz w:val="20"/>
        </w:rPr>
        <w:t xml:space="preserve">· </w:t>
      </w:r>
      <w:r>
        <w:rPr>
          <w:rFonts w:ascii="Malgun Gothic" w:hAnsi="Malgun Gothic" w:cs="Malgun Gothic"/>
          <w:color w:val="2D2A3E"/>
          <w:sz w:val="20"/>
        </w:rPr>
        <w:t>산출물당 출처 세 지표가 더해졌다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셋은 “승격한 지식이 실제로 다시 쓰이는가” 를 재는 복리 지표이며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산출물이 하나도 없으면 </w:t>
      </w:r>
      <w:r>
        <w:rPr>
          <w:rFonts w:eastAsia="Consolas" w:cs="Consolas" w:ascii="Consolas" w:hAnsi="Consolas"/>
          <w:color w:val="2D2A3E"/>
          <w:sz w:val="19"/>
        </w:rPr>
        <w:t>-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로 표시된다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>5. Dashboard KPI</w:t>
      </w:r>
      <w:r>
        <w:rPr>
          <w:rFonts w:eastAsia="Malgun Gothic" w:cs="Malgun Gothic"/>
          <w:color w:val="5F6378"/>
          <w:sz w:val="17"/>
        </w:rPr>
        <w:t xml:space="preserve">  — </w:t>
      </w:r>
      <w:r>
        <w:rPr>
          <w:rFonts w:ascii="Malgun Gothic" w:hAnsi="Malgun Gothic" w:cs="Malgun Gothic"/>
          <w:color w:val="5F6378"/>
          <w:sz w:val="17"/>
        </w:rPr>
        <w:t xml:space="preserve">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"3 Dashboard KPI"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1"/>
        <w:gridCol w:w="3175"/>
        <w:gridCol w:w="2042"/>
        <w:gridCol w:w="2380"/>
      </w:tblGrid>
      <w:tr>
        <w:trPr>
          <w:tblHeader w:val="true"/>
        </w:trPr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타일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>·</w:t>
            </w: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지표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뜻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 xml:space="preserve">목표 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>(3</w:t>
            </w: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개월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>)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읽는 법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verified · myelinated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사람이 승격한 노트 수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주당 </w:t>
            </w:r>
            <w:r>
              <w:rPr>
                <w:rFonts w:eastAsia="Malgun Gothic" w:cs="Malgun Gothic"/>
                <w:color w:val="2D2A3E"/>
                <w:sz w:val="17"/>
              </w:rPr>
              <w:t>+5 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구성원</w:t>
            </w:r>
            <w:r>
              <w:rPr>
                <w:rFonts w:eastAsia="Malgun Gothic" w:cs="Malgun Gothic"/>
                <w:color w:val="2D2A3E"/>
                <w:sz w:val="17"/>
              </w:rPr>
              <w:t>) / +10 (Brian)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늘어나면 지식 경로가 굵어진 것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Review Gate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대기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승격을 기다리는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AI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초안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패치 수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0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 가깝게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쌓이면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Review Gate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이동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Guard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차단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(7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일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)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Claude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사람 승인 영역에 쓰려다 막힌 횟수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참고용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많으면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Skill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사용 방식 점검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doctor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파싱 오류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frontmatter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깨진 노트 수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0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 doctor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원인 확인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inbox_dwell_days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Inbox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노트의 평균 체류일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≤ </w:t>
            </w:r>
            <w:r>
              <w:rPr>
                <w:rFonts w:eastAsia="Malgun Gothic" w:cs="Malgun Gothic"/>
                <w:color w:val="2D2A3E"/>
                <w:sz w:val="17"/>
              </w:rPr>
              <w:t>7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/distill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 분해하거나 </w:t>
            </w:r>
            <w:r>
              <w:rPr>
                <w:rFonts w:eastAsia="Malgun Gothic" w:cs="Malgun Gothic"/>
                <w:color w:val="2D2A3E"/>
                <w:sz w:val="17"/>
              </w:rPr>
              <w:t>Archive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verified_per_week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최근 </w:t>
            </w:r>
            <w:r>
              <w:rPr>
                <w:rFonts w:eastAsia="Malgun Gothic" w:cs="Malgun Gothic"/>
                <w:color w:val="2D2A3E"/>
                <w:sz w:val="17"/>
              </w:rPr>
              <w:t>7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일 승격 수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≥ </w:t>
            </w:r>
            <w:r>
              <w:rPr>
                <w:rFonts w:eastAsia="Malgun Gothic" w:cs="Malgun Gothic"/>
                <w:color w:val="2D2A3E"/>
                <w:sz w:val="17"/>
              </w:rPr>
              <w:t>5 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구성원</w:t>
            </w:r>
            <w:r>
              <w:rPr>
                <w:rFonts w:eastAsia="Malgun Gothic" w:cs="Malgun Gothic"/>
                <w:color w:val="2D2A3E"/>
                <w:sz w:val="17"/>
              </w:rPr>
              <w:t>) / ≥ 10 (Brian)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매주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Review Gate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를 비운다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ai_promotion_rate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AI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초안 중 승격된 비율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0.40 ~ 0.70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0.70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초과면 검토 부실 신호 → 목표 이탈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orphan_ratio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링크 없는 노트 비율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≤ </w:t>
            </w:r>
            <w:r>
              <w:rPr>
                <w:rFonts w:eastAsia="Malgun Gothic" w:cs="Malgun Gothic"/>
                <w:color w:val="2D2A3E"/>
                <w:sz w:val="17"/>
              </w:rPr>
              <w:t>0.10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/link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제안으로 연결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cross_domain_ratio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Domain 2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개 이상 노트 비율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≥ </w:t>
            </w:r>
            <w:r>
              <w:rPr>
                <w:rFonts w:eastAsia="Malgun Gothic" w:cs="Malgun Gothic"/>
                <w:color w:val="2D2A3E"/>
                <w:sz w:val="17"/>
              </w:rPr>
              <w:t>0.15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/compose · /ip-scan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의 재료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outputs_per_month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80_Outputs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산출물 수 </w:t>
            </w:r>
            <w:r>
              <w:rPr>
                <w:rFonts w:eastAsia="Malgun Gothic" w:cs="Malgun Gothic"/>
                <w:color w:val="2D2A3E"/>
                <w:sz w:val="17"/>
              </w:rPr>
              <w:t>(30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일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≥ </w:t>
            </w:r>
            <w:r>
              <w:rPr>
                <w:rFonts w:eastAsia="Malgun Gothic" w:cs="Malgun Gothic"/>
                <w:color w:val="2D2A3E"/>
                <w:sz w:val="17"/>
              </w:rPr>
              <w:t>2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실제 일에 재투입되는지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reuse_ratio (v2.0)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verified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노트 중 강도 ≥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2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인 비율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≥ </w:t>
            </w:r>
            <w:r>
              <w:rPr>
                <w:rFonts w:eastAsia="Malgun Gothic" w:cs="Malgun Gothic"/>
                <w:color w:val="2D2A3E"/>
                <w:sz w:val="17"/>
              </w:rPr>
              <w:t>0.30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verified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재사용되고 있는지 — 복리의 지표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reuse_lag_days (v2.0)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재료 노트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created →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그 노트를 인용한 산출물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created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의 중앙값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일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≤ </w:t>
            </w:r>
            <w:r>
              <w:rPr>
                <w:rFonts w:eastAsia="Malgun Gothic" w:cs="Malgun Gothic"/>
                <w:color w:val="2D2A3E"/>
                <w:sz w:val="17"/>
              </w:rPr>
              <w:t>30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길면 승격한 지식이 일에 늦게 쓰이는 것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compose_sources_avg (v2.0)</w:t>
            </w:r>
          </w:p>
        </w:tc>
        <w:tc>
          <w:tcPr>
            <w:tcW w:w="31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산출물 </w:t>
            </w:r>
            <w:r>
              <w:rPr>
                <w:rFonts w:eastAsia="Malgun Gothic" w:cs="Malgun Gothic"/>
                <w:color w:val="2D2A3E"/>
                <w:sz w:val="17"/>
              </w:rPr>
              <w:t>1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건당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verified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재료 노트 수의 평균</w:t>
            </w:r>
          </w:p>
        </w:tc>
        <w:tc>
          <w:tcPr>
            <w:tcW w:w="204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≥ </w:t>
            </w:r>
            <w:r>
              <w:rPr>
                <w:rFonts w:eastAsia="Malgun Gothic" w:cs="Malgun Gothic"/>
                <w:color w:val="2D2A3E"/>
                <w:sz w:val="17"/>
              </w:rPr>
              <w:t>3</w:t>
            </w:r>
          </w:p>
        </w:tc>
        <w:tc>
          <w:tcPr>
            <w:tcW w:w="238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낮으면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/compose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를 재료로 쓰지 않는 것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3.2 Myelination — </w:t>
      </w:r>
      <w:r>
        <w:rPr>
          <w:rFonts w:ascii="Malgun Gothic" w:hAnsi="Malgun Gothic" w:cs="Malgun Gothic" w:eastAsia="Malgun Gothic"/>
          <w:b/>
          <w:color w:val="2D2A3E"/>
        </w:rPr>
        <w:t>미엘린 강도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verified </w:t>
      </w:r>
      <w:r>
        <w:rPr>
          <w:rFonts w:ascii="Malgun Gothic" w:hAnsi="Malgun Gothic" w:cs="Malgun Gothic"/>
          <w:color w:val="2D2A3E"/>
          <w:sz w:val="20"/>
        </w:rPr>
        <w:t xml:space="preserve">노트가 다른 노트에서 링크되거나 </w:t>
      </w:r>
      <w:r>
        <w:rPr>
          <w:rFonts w:eastAsia="Consolas" w:cs="Consolas" w:ascii="Consolas" w:hAnsi="Consolas"/>
          <w:color w:val="2D2A3E"/>
          <w:sz w:val="19"/>
        </w:rPr>
        <w:t>/compose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산출물의 재료로 쓰이면 강도가 오른다</w:t>
      </w:r>
      <w:r>
        <w:rPr>
          <w:rFonts w:eastAsia="Malgun Gothic" w:cs="Malgun Gothic"/>
          <w:color w:val="2D2A3E"/>
          <w:sz w:val="20"/>
        </w:rPr>
        <w:t xml:space="preserve">. Dashboard </w:t>
      </w:r>
      <w:r>
        <w:rPr>
          <w:rFonts w:ascii="Malgun Gothic" w:hAnsi="Malgun Gothic" w:cs="Malgun Gothic"/>
          <w:color w:val="2D2A3E"/>
          <w:sz w:val="20"/>
        </w:rPr>
        <w:t>의 큰 숫자는 “</w:t>
      </w:r>
      <w:r>
        <w:rPr>
          <w:rFonts w:eastAsia="Malgun Gothic" w:cs="Malgun Gothic"/>
          <w:color w:val="2D2A3E"/>
          <w:sz w:val="20"/>
        </w:rPr>
        <w:t xml:space="preserve">verified </w:t>
      </w:r>
      <w:r>
        <w:rPr>
          <w:rFonts w:ascii="Malgun Gothic" w:hAnsi="Malgun Gothic" w:cs="Malgun Gothic"/>
          <w:color w:val="2D2A3E"/>
          <w:sz w:val="20"/>
        </w:rPr>
        <w:t>중 재사용된 비율” 이고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옆 표는 강도별 노트 수이다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강도는 </w:t>
      </w:r>
      <w:r>
        <w:rPr>
          <w:rFonts w:eastAsia="Malgun Gothic" w:cs="Malgun Gothic"/>
          <w:color w:val="2D2A3E"/>
          <w:sz w:val="20"/>
        </w:rPr>
        <w:t xml:space="preserve">My Domains </w:t>
      </w:r>
      <w:r>
        <w:rPr>
          <w:rFonts w:ascii="Malgun Gothic" w:hAnsi="Malgun Gothic" w:cs="Malgun Gothic"/>
          <w:color w:val="2D2A3E"/>
          <w:sz w:val="20"/>
        </w:rPr>
        <w:t xml:space="preserve">노트 표에도 </w:t>
      </w:r>
      <w:r>
        <w:rPr>
          <w:rFonts w:eastAsia="Consolas" w:cs="Consolas" w:ascii="Consolas" w:hAnsi="Consolas"/>
          <w:color w:val="2D2A3E"/>
          <w:sz w:val="19"/>
        </w:rPr>
        <w:t>myelin ×N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텍스트로 보인다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링의 색만으로 구분하지 않는다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6. </w:t>
      </w:r>
      <w:r>
        <w:rPr>
          <w:rFonts w:ascii="Malgun Gothic" w:hAnsi="Malgun Gothic" w:cs="Malgun Gothic"/>
          <w:b/>
          <w:color w:val="2D2A3E"/>
          <w:sz w:val="18"/>
        </w:rPr>
        <w:t>미엘린 강도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"3b </w:t>
      </w:r>
      <w:r>
        <w:rPr>
          <w:rFonts w:ascii="Malgun Gothic" w:hAnsi="Malgun Gothic" w:cs="Malgun Gothic"/>
          <w:color w:val="5F6378"/>
          <w:sz w:val="17"/>
        </w:rPr>
        <w:t>미엘린 강도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94"/>
        <w:gridCol w:w="1474"/>
        <w:gridCol w:w="2494"/>
        <w:gridCol w:w="4876"/>
      </w:tblGrid>
      <w:tr>
        <w:trPr>
          <w:tblHeader w:val="true"/>
        </w:trPr>
        <w:tc>
          <w:tcPr>
            <w:tcW w:w="7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강도</w:t>
            </w:r>
          </w:p>
        </w:tc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라벨</w:t>
            </w:r>
          </w:p>
        </w:tc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뜻</w:t>
            </w:r>
          </w:p>
        </w:tc>
        <w:tc>
          <w:tcPr>
            <w:tcW w:w="487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 xml:space="preserve">조건 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>(ADR-0012)</w:t>
            </w:r>
          </w:p>
        </w:tc>
      </w:tr>
      <w:tr>
        <w:trPr/>
        <w:tc>
          <w:tcPr>
            <w:tcW w:w="7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0</w:t>
            </w:r>
          </w:p>
        </w:tc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표시 없음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verified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아닌 노트</w:t>
            </w:r>
          </w:p>
        </w:tc>
        <w:tc>
          <w:tcPr>
            <w:tcW w:w="487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draft · unverified · deprecated</w:t>
            </w:r>
          </w:p>
        </w:tc>
      </w:tr>
      <w:tr>
        <w:trPr/>
        <w:tc>
          <w:tcPr>
            <w:tcW w:w="7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1</w:t>
            </w:r>
          </w:p>
        </w:tc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myelin ×1</w:t>
            </w:r>
          </w:p>
        </w:tc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verified —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검증만 됨</w:t>
            </w:r>
          </w:p>
        </w:tc>
        <w:tc>
          <w:tcPr>
            <w:tcW w:w="487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Review Gate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에서 승격</w:t>
            </w:r>
          </w:p>
        </w:tc>
      </w:tr>
      <w:tr>
        <w:trPr/>
        <w:tc>
          <w:tcPr>
            <w:tcW w:w="7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2</w:t>
            </w:r>
          </w:p>
        </w:tc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myelin ×2</w:t>
            </w:r>
          </w:p>
        </w:tc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reused —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재사용됨</w:t>
            </w:r>
          </w:p>
        </w:tc>
        <w:tc>
          <w:tcPr>
            <w:tcW w:w="487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다른 노트 </w:t>
            </w:r>
            <w:r>
              <w:rPr>
                <w:rFonts w:eastAsia="Malgun Gothic" w:cs="Malgun Gothic"/>
                <w:color w:val="2D2A3E"/>
                <w:sz w:val="17"/>
              </w:rPr>
              <w:t>2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곳 이상에서 링크되거나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/compose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산출물의 재료</w:t>
            </w:r>
            <w:r>
              <w:rPr>
                <w:rFonts w:eastAsia="Malgun Gothic" w:cs="Malgun Gothic"/>
                <w:color w:val="2D2A3E"/>
                <w:sz w:val="17"/>
              </w:rPr>
              <w:t>(source)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 </w:t>
            </w:r>
            <w:r>
              <w:rPr>
                <w:rFonts w:eastAsia="Malgun Gothic" w:cs="Malgun Gothic"/>
                <w:color w:val="2D2A3E"/>
                <w:sz w:val="17"/>
              </w:rPr>
              <w:t>1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회 이상 쓰임</w:t>
            </w:r>
          </w:p>
        </w:tc>
      </w:tr>
      <w:tr>
        <w:trPr/>
        <w:tc>
          <w:tcPr>
            <w:tcW w:w="7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3</w:t>
            </w:r>
          </w:p>
        </w:tc>
        <w:tc>
          <w:tcPr>
            <w:tcW w:w="147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myelin ×3</w:t>
            </w:r>
          </w:p>
        </w:tc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hub —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신경망의 허브</w:t>
            </w:r>
          </w:p>
        </w:tc>
        <w:tc>
          <w:tcPr>
            <w:tcW w:w="487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Commons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에서 </w:t>
            </w:r>
            <w:r>
              <w:rPr>
                <w:rFonts w:eastAsia="Malgun Gothic" w:cs="Malgun Gothic"/>
                <w:color w:val="2D2A3E"/>
                <w:sz w:val="17"/>
              </w:rPr>
              <w:t>1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회 이상 인용되었거나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링크 </w:t>
            </w:r>
            <w:r>
              <w:rPr>
                <w:rFonts w:eastAsia="Malgun Gothic" w:cs="Malgun Gothic"/>
                <w:color w:val="2D2A3E"/>
                <w:sz w:val="17"/>
              </w:rPr>
              <w:t>5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곳 이상이고 산출물 재료 </w:t>
            </w:r>
            <w:r>
              <w:rPr>
                <w:rFonts w:eastAsia="Malgun Gothic" w:cs="Malgun Gothic"/>
                <w:color w:val="2D2A3E"/>
                <w:sz w:val="17"/>
              </w:rPr>
              <w:t>2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회 이상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3.3 Obsidian Graph View </w:t>
      </w:r>
      <w:r>
        <w:rPr>
          <w:rFonts w:ascii="Malgun Gothic" w:hAnsi="Malgun Gothic" w:cs="Malgun Gothic" w:eastAsia="Malgun Gothic"/>
          <w:b/>
          <w:color w:val="2D2A3E"/>
        </w:rPr>
        <w:t xml:space="preserve">카드 </w:t>
      </w:r>
      <w:r>
        <w:rPr>
          <w:rFonts w:eastAsia="Malgun Gothic" w:cs="Malgun Gothic" w:ascii="Malgun Gothic" w:hAnsi="Malgun Gothic"/>
          <w:b/>
          <w:color w:val="2D2A3E"/>
        </w:rPr>
        <w:t>(v2.0)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Consolas" w:cs="Consolas" w:ascii="Consolas" w:hAnsi="Consolas"/>
          <w:color w:val="2D2A3E"/>
          <w:sz w:val="19"/>
        </w:rPr>
        <w:t>.obsidian/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에 </w:t>
      </w:r>
      <w:r>
        <w:rPr>
          <w:rFonts w:eastAsia="Malgun Gothic" w:cs="Malgun Gothic"/>
          <w:color w:val="2D2A3E"/>
          <w:sz w:val="20"/>
        </w:rPr>
        <w:t xml:space="preserve">Graph View </w:t>
      </w:r>
      <w:r>
        <w:rPr>
          <w:rFonts w:ascii="Malgun Gothic" w:hAnsi="Malgun Gothic" w:cs="Malgun Gothic"/>
          <w:color w:val="2D2A3E"/>
          <w:sz w:val="20"/>
        </w:rPr>
        <w:t>설정이 있는지</w:t>
      </w:r>
      <w:r>
        <w:rPr>
          <w:rFonts w:eastAsia="Malgun Gothic" w:cs="Malgun Gothic"/>
          <w:color w:val="2D2A3E"/>
          <w:sz w:val="20"/>
        </w:rPr>
        <w:t xml:space="preserve">, Domain </w:t>
      </w:r>
      <w:r>
        <w:rPr>
          <w:rFonts w:ascii="Malgun Gothic" w:hAnsi="Malgun Gothic" w:cs="Malgun Gothic"/>
          <w:color w:val="2D2A3E"/>
          <w:sz w:val="20"/>
        </w:rPr>
        <w:t>색 그룹이 몇 개인지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테마가 설정됐는지</w:t>
      </w:r>
      <w:r>
        <w:rPr>
          <w:rFonts w:eastAsia="Malgun Gothic" w:cs="Malgun Gothic"/>
          <w:color w:val="2D2A3E"/>
          <w:sz w:val="20"/>
        </w:rPr>
        <w:t xml:space="preserve">, Obsidian </w:t>
      </w:r>
      <w:r>
        <w:rPr>
          <w:rFonts w:ascii="Malgun Gothic" w:hAnsi="Malgun Gothic" w:cs="Malgun Gothic"/>
          <w:color w:val="2D2A3E"/>
          <w:sz w:val="20"/>
        </w:rPr>
        <w:t xml:space="preserve">이 이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를 등록했는지를 칩으로 보여 준다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eastAsia="Malgun Gothic" w:cs="Malgun Gothic"/>
          <w:b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b/>
          <w:color w:val="2D2A3E"/>
          <w:sz w:val="20"/>
        </w:rPr>
        <w:t xml:space="preserve">에서 </w:t>
      </w:r>
      <w:r>
        <w:rPr>
          <w:rFonts w:eastAsia="Malgun Gothic" w:cs="Malgun Gothic"/>
          <w:b/>
          <w:color w:val="2D2A3E"/>
          <w:sz w:val="20"/>
        </w:rPr>
        <w:t xml:space="preserve">Vault </w:t>
      </w:r>
      <w:r>
        <w:rPr>
          <w:rFonts w:ascii="Malgun Gothic" w:hAnsi="Malgun Gothic" w:cs="Malgun Gothic"/>
          <w:b/>
          <w:color w:val="2D2A3E"/>
          <w:sz w:val="20"/>
        </w:rPr>
        <w:t>열기</w:t>
      </w:r>
      <w:r>
        <w:rPr>
          <w:rFonts w:ascii="Malgun Gothic" w:hAnsi="Malgun Gothic" w:cs="Malgun Gothic"/>
          <w:color w:val="2D2A3E"/>
          <w:sz w:val="20"/>
        </w:rPr>
        <w:t xml:space="preserve"> 버튼은 </w:t>
      </w:r>
      <w:r>
        <w:rPr>
          <w:rFonts w:eastAsia="Consolas" w:cs="Consolas" w:ascii="Consolas" w:hAnsi="Consolas"/>
          <w:color w:val="2D2A3E"/>
          <w:sz w:val="19"/>
        </w:rPr>
        <w:t>obsidian://open?path=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을 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처음 한 번은 이 링크로 열어야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이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를 기억한다</w:t>
      </w:r>
      <w:r>
        <w:rPr>
          <w:rFonts w:eastAsia="Malgun Gothic" w:cs="Malgun Gothic"/>
          <w:color w:val="2D2A3E"/>
          <w:sz w:val="20"/>
        </w:rPr>
        <w:t xml:space="preserve">. Advanced URI </w:t>
      </w:r>
      <w:r>
        <w:rPr>
          <w:rFonts w:ascii="Malgun Gothic" w:hAnsi="Malgun Gothic" w:cs="Malgun Gothic"/>
          <w:color w:val="2D2A3E"/>
          <w:sz w:val="20"/>
        </w:rPr>
        <w:t xml:space="preserve">커뮤니티 플러그인이 있으면 같은 버튼이 </w:t>
      </w:r>
      <w:r>
        <w:rPr>
          <w:rFonts w:eastAsia="Malgun Gothic" w:cs="Malgun Gothic"/>
          <w:color w:val="2D2A3E"/>
          <w:sz w:val="20"/>
        </w:rPr>
        <w:t xml:space="preserve">Graph View </w:t>
      </w:r>
      <w:r>
        <w:rPr>
          <w:rFonts w:ascii="Malgun Gothic" w:hAnsi="Malgun Gothic" w:cs="Malgun Gothic"/>
          <w:color w:val="2D2A3E"/>
          <w:sz w:val="20"/>
        </w:rPr>
        <w:t>를 바로 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설정이 빠져 있으면 </w:t>
      </w:r>
      <w:r>
        <w:rPr>
          <w:rFonts w:eastAsia="Malgun Gothic" w:cs="Malgun Gothic"/>
          <w:b/>
          <w:color w:val="2D2A3E"/>
          <w:sz w:val="20"/>
        </w:rPr>
        <w:t xml:space="preserve">Graph View </w:t>
      </w:r>
      <w:r>
        <w:rPr>
          <w:rFonts w:ascii="Malgun Gothic" w:hAnsi="Malgun Gothic" w:cs="Malgun Gothic"/>
          <w:b/>
          <w:color w:val="2D2A3E"/>
          <w:sz w:val="20"/>
        </w:rPr>
        <w:t>설정 쓰기</w:t>
      </w:r>
      <w:r>
        <w:rPr>
          <w:rFonts w:ascii="Malgun Gothic" w:hAnsi="Malgun Gothic" w:cs="Malgun Gothic"/>
          <w:color w:val="2D2A3E"/>
          <w:sz w:val="20"/>
        </w:rPr>
        <w:t xml:space="preserve"> 버튼이 보이고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누르면 </w:t>
      </w:r>
      <w:r>
        <w:rPr>
          <w:rFonts w:eastAsia="Malgun Gothic" w:cs="Malgun Gothic"/>
          <w:color w:val="2D2A3E"/>
          <w:sz w:val="20"/>
        </w:rPr>
        <w:t xml:space="preserve">commit </w:t>
      </w:r>
      <w:r>
        <w:rPr>
          <w:rFonts w:ascii="Malgun Gothic" w:hAnsi="Malgun Gothic" w:cs="Malgun Gothic"/>
          <w:color w:val="2D2A3E"/>
          <w:sz w:val="20"/>
        </w:rPr>
        <w:t>하나로 설정 파일을 보탠다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있는 파일은 덮어쓰지 않는다</w:t>
      </w:r>
      <w:r>
        <w:rPr>
          <w:rFonts w:eastAsia="Malgun Gothic" w:cs="Malgun Gothic"/>
          <w:color w:val="2D2A3E"/>
          <w:sz w:val="20"/>
        </w:rPr>
        <w:t>).</w:t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주 </w:t>
      </w:r>
      <w:r>
        <w:rPr>
          <w:rFonts w:eastAsia="Malgun Gothic" w:cs="Malgun Gothic"/>
          <w:color w:val="2D2A3E"/>
          <w:sz w:val="20"/>
        </w:rPr>
        <w:t>1</w:t>
      </w:r>
      <w:r>
        <w:rPr>
          <w:rFonts w:ascii="Malgun Gothic" w:hAnsi="Malgun Gothic" w:cs="Malgun Gothic"/>
          <w:color w:val="2D2A3E"/>
          <w:sz w:val="20"/>
        </w:rPr>
        <w:t xml:space="preserve">회 </w:t>
      </w:r>
      <w:r>
        <w:rPr>
          <w:rFonts w:eastAsia="Malgun Gothic" w:cs="Malgun Gothic"/>
          <w:color w:val="2D2A3E"/>
          <w:sz w:val="20"/>
        </w:rPr>
        <w:t xml:space="preserve">Claude Code </w:t>
      </w:r>
      <w:r>
        <w:rPr>
          <w:rFonts w:ascii="Malgun Gothic" w:hAnsi="Malgun Gothic" w:cs="Malgun Gothic"/>
          <w:color w:val="2D2A3E"/>
          <w:sz w:val="20"/>
        </w:rPr>
        <w:t xml:space="preserve">에서 </w:t>
      </w:r>
      <w:r>
        <w:rPr>
          <w:rFonts w:eastAsia="Consolas" w:cs="Consolas" w:ascii="Consolas" w:hAnsi="Consolas"/>
          <w:color w:val="2D2A3E"/>
          <w:sz w:val="19"/>
        </w:rPr>
        <w:t>/myelin:review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를 실행하면 같은 지표를 해석한 주간 보고서가 </w:t>
      </w:r>
      <w:r>
        <w:rPr>
          <w:rFonts w:eastAsia="Consolas" w:cs="Consolas" w:ascii="Consolas" w:hAnsi="Consolas"/>
          <w:color w:val="2D2A3E"/>
          <w:sz w:val="19"/>
        </w:rPr>
        <w:t>50_Journal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 초안으로 생긴다</w:t>
      </w:r>
      <w:r>
        <w:rPr>
          <w:rFonts w:eastAsia="Malgun Gothic" w:cs="Malgun Gothic"/>
          <w:color w:val="2D2A3E"/>
          <w:sz w:val="20"/>
        </w:rPr>
        <w:t>.</w:t>
      </w:r>
      <w:r>
        <w:br w:type="page"/>
      </w:r>
    </w:p>
    <w:p>
      <w:pPr>
        <w:pStyle w:val="Heading2"/>
        <w:rPr>
          <w:sz w:val="28"/>
          <w:szCs w:val="28"/>
        </w:rPr>
      </w:pPr>
      <w:r>
        <w:rPr>
          <w:rFonts w:eastAsia="Malgun Gothic" w:cs="Malgun Gothic" w:ascii="Malgun Gothic" w:hAnsi="Malgun Gothic"/>
          <w:b/>
          <w:color w:val="2D2A3E"/>
          <w:sz w:val="28"/>
          <w:szCs w:val="28"/>
        </w:rPr>
        <w:t>3.</w:t>
      </w:r>
      <w:r>
        <w:rPr>
          <w:rFonts w:eastAsia="Malgun Gothic" w:cs="Malgun Gothic" w:ascii="Malgun Gothic" w:hAnsi="Malgun Gothic"/>
          <w:b/>
          <w:color w:val="2D2A3E"/>
          <w:sz w:val="28"/>
          <w:szCs w:val="28"/>
        </w:rPr>
        <w:t>4</w:t>
      </w:r>
      <w:r>
        <w:rPr>
          <w:rFonts w:eastAsia="Malgun Gothic" w:cs="Malgun Gothic" w:ascii="Malgun Gothic" w:hAnsi="Malgun Gothic"/>
          <w:b/>
          <w:color w:val="2D2A3E"/>
          <w:sz w:val="28"/>
          <w:szCs w:val="28"/>
        </w:rPr>
        <w:t xml:space="preserve"> Obsidian Graph View</w:t>
      </w:r>
    </w:p>
    <w:p>
      <w:pPr>
        <w:pStyle w:val="Normal"/>
        <w:rPr/>
      </w:pPr>
      <w:r>
        <w:rPr>
          <w:sz w:val="23"/>
          <w:szCs w:val="23"/>
        </w:rPr>
        <w:t xml:space="preserve">~/ai_project/ </w:t>
      </w:r>
      <w:r>
        <w:rPr>
          <w:sz w:val="20"/>
          <w:szCs w:val="23"/>
        </w:rPr>
        <w:t xml:space="preserve">폴더 아래의 모든 프로젝트 파일을 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>Vault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caps w:val="false"/>
          <w:smallCaps w:val="false"/>
          <w:color w:val="2D2A3E"/>
          <w:spacing w:val="0"/>
        </w:rPr>
        <w:t xml:space="preserve">로 만들어 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>MYELIN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caps w:val="false"/>
          <w:smallCaps w:val="false"/>
          <w:color w:val="2D2A3E"/>
          <w:spacing w:val="0"/>
        </w:rPr>
        <w:t xml:space="preserve">과 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caps w:val="false"/>
          <w:smallCaps w:val="false"/>
          <w:color w:val="2D2A3E"/>
          <w:spacing w:val="0"/>
        </w:rPr>
        <w:t xml:space="preserve">연동하는 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>Obsidian</w:t>
      </w:r>
      <w:r>
        <w:rPr>
          <w:rFonts w:eastAsia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 xml:space="preserve">에서 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>Markdown</w:t>
      </w:r>
      <w:r>
        <w:rPr>
          <w:rFonts w:eastAsia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 xml:space="preserve">과 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 xml:space="preserve">YAML </w:t>
      </w:r>
      <w:r>
        <w:rPr>
          <w:rFonts w:eastAsia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>파일로 구성된 개인 지식 저장소로 보여주는 그래프 뷰 입니다</w:t>
      </w:r>
      <w:r>
        <w:rPr>
          <w:rFonts w:eastAsia="Pretendard Variable;Pretendard;Inter;system-ui;apple-system;Segoe UI;Apple SD Gothic Neo;Noto Sans KR;sans-serif"/>
          <w:caps w:val="false"/>
          <w:smallCaps w:val="false"/>
          <w:color w:val="2D2A3E"/>
          <w:spacing w:val="0"/>
        </w:rPr>
        <w:t xml:space="preserve">. 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 xml:space="preserve"> MYELIN</w:t>
      </w:r>
      <w:r>
        <w:rPr>
          <w:rFonts w:eastAsia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 xml:space="preserve">에서는 이 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>Vault</w:t>
      </w:r>
      <w:r>
        <w:rPr>
          <w:rFonts w:eastAsia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 xml:space="preserve">에 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 xml:space="preserve">Claude Code </w:t>
      </w:r>
      <w:r>
        <w:rPr>
          <w:rFonts w:eastAsia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>플러그인을 적용해 노트를 자동으로 수집하고 분석해 줍니다</w:t>
      </w:r>
      <w:r>
        <w:rPr>
          <w:rFonts w:eastAsia="Pretendard Variable;Pretendard;Inter;system-ui;apple-system;Segoe UI;Apple SD Gothic Neo;Noto Sans KR;sans-serif"/>
          <w:caps w:val="false"/>
          <w:smallCaps w:val="false"/>
          <w:color w:val="2D2A3E"/>
          <w:spacing w:val="0"/>
        </w:rPr>
        <w:t>.</w:t>
      </w:r>
      <w:r>
        <w:rPr>
          <w:rFonts w:ascii="Pretendard Variable;Pretendard;Inter;system-ui;apple-system;Segoe UI;Apple SD Gothic Neo;Noto Sans KR;sans-serif" w:hAnsi="Pretendard Variable;Pretendard;Inter;system-ui;apple-system;Segoe UI;Apple SD Gothic Neo;Noto Sans KR;sans-serif"/>
          <w:b w:val="false"/>
          <w:i w:val="false"/>
          <w:caps w:val="false"/>
          <w:smallCaps w:val="false"/>
          <w:color w:val="2D2A3E"/>
          <w:spacing w:val="0"/>
          <w:sz w:val="21"/>
        </w:rPr>
        <w:t xml:space="preserve"> </w:t>
      </w:r>
    </w:p>
    <w:p>
      <w:pPr>
        <w:pStyle w:val="Heading1"/>
        <w:rPr>
          <w:rFonts w:ascii="Malgun Gothic" w:hAnsi="Malgun Gothic" w:eastAsia="Malgun Gothic" w:cs="Malgun Gothic"/>
          <w:b/>
          <w:color w:val="7C3AED"/>
        </w:rPr>
      </w:pPr>
      <w:r>
        <w:rPr>
          <w:sz w:val="23"/>
          <w:szCs w:val="23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이미지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이미지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rPr>
          <w:sz w:val="28"/>
          <w:szCs w:val="28"/>
        </w:rPr>
      </w:pPr>
      <w:r>
        <w:rPr>
          <w:rFonts w:eastAsia="Malgun Gothic" w:cs="Malgun Gothic" w:ascii="Malgun Gothic" w:hAnsi="Malgun Gothic"/>
          <w:b/>
          <w:color w:val="2D2A3E"/>
          <w:sz w:val="28"/>
          <w:szCs w:val="28"/>
        </w:rPr>
        <w:t>3.</w:t>
      </w:r>
      <w:r>
        <w:rPr>
          <w:rFonts w:eastAsia="Malgun Gothic" w:cs="Malgun Gothic" w:ascii="Malgun Gothic" w:hAnsi="Malgun Gothic"/>
          <w:b/>
          <w:color w:val="2D2A3E"/>
          <w:sz w:val="28"/>
          <w:szCs w:val="28"/>
        </w:rPr>
        <w:t>5</w:t>
      </w:r>
      <w:r>
        <w:rPr>
          <w:rFonts w:eastAsia="Malgun Gothic" w:cs="Malgun Gothic" w:ascii="Malgun Gothic" w:hAnsi="Malgun Gothic"/>
          <w:b/>
          <w:color w:val="2D2A3E"/>
          <w:sz w:val="28"/>
          <w:szCs w:val="28"/>
        </w:rPr>
        <w:t xml:space="preserve"> Obsidian Graph View</w:t>
      </w:r>
      <w:r>
        <w:rPr>
          <w:rFonts w:ascii="Malgun Gothic" w:hAnsi="Malgun Gothic" w:cs="Malgun Gothic" w:eastAsia="Malgun Gothic"/>
          <w:b/>
          <w:color w:val="2D2A3E"/>
          <w:sz w:val="28"/>
          <w:szCs w:val="28"/>
        </w:rPr>
        <w:t xml:space="preserve">에서 </w:t>
      </w:r>
      <w:r>
        <w:rPr>
          <w:rFonts w:eastAsia="Malgun Gothic" w:cs="Malgun Gothic" w:ascii="Malgun Gothic" w:hAnsi="Malgun Gothic"/>
          <w:b/>
          <w:color w:val="2D2A3E"/>
          <w:sz w:val="28"/>
          <w:szCs w:val="28"/>
        </w:rPr>
        <w:t>AiCarelink</w:t>
      </w:r>
      <w:r>
        <w:rPr>
          <w:rFonts w:ascii="Malgun Gothic" w:hAnsi="Malgun Gothic" w:cs="Malgun Gothic" w:eastAsia="Malgun Gothic"/>
          <w:b/>
          <w:color w:val="2D2A3E"/>
          <w:sz w:val="28"/>
          <w:szCs w:val="28"/>
        </w:rPr>
        <w:t>를 클릭하면 매우 상세한 문서지도로 연결되어 자신이 개발하고 있는 프로젝트의 파일들을 자세히 검색할 수 있습니다</w:t>
      </w:r>
      <w:r>
        <w:rPr>
          <w:rFonts w:eastAsia="Malgun Gothic" w:cs="Malgun Gothic" w:ascii="Malgun Gothic" w:hAnsi="Malgun Gothic"/>
          <w:b/>
          <w:color w:val="2D2A3E"/>
          <w:sz w:val="28"/>
          <w:szCs w:val="28"/>
        </w:rPr>
        <w:t>.</w:t>
      </w:r>
    </w:p>
    <w:p>
      <w:pPr>
        <w:pStyle w:val="Normal"/>
        <w:rPr>
          <w:rFonts w:ascii="Malgun Gothic" w:hAnsi="Malgun Gothic" w:eastAsia="Malgun Gothic" w:cs="Malgun Gothic"/>
          <w:b/>
          <w:color w:val="2D2A3E"/>
        </w:rPr>
      </w:pPr>
      <w:r>
        <w:rPr>
          <w:sz w:val="28"/>
          <w:szCs w:val="28"/>
        </w:rPr>
      </w:r>
    </w:p>
    <w:p>
      <w:pPr>
        <w:pStyle w:val="Heading1"/>
        <w:rPr>
          <w:rFonts w:ascii="Malgun Gothic" w:hAnsi="Malgun Gothic" w:eastAsia="Malgun Gothic" w:cs="Malgun Gothic"/>
          <w:b/>
          <w:color w:val="7C3AED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8855" cy="5662295"/>
            <wp:effectExtent l="0" t="0" r="0" b="0"/>
            <wp:wrapSquare wrapText="largest"/>
            <wp:docPr id="4" name="이미지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이미지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4. My Domains — Domain Map </w:t>
      </w:r>
      <w:r>
        <w:rPr>
          <w:rFonts w:ascii="Malgun Gothic" w:hAnsi="Malgun Gothic" w:cs="Malgun Gothic" w:eastAsia="Malgun Gothic"/>
          <w:b/>
          <w:color w:val="7C3AED"/>
        </w:rPr>
        <w:t xml:space="preserve">과 </w:t>
      </w:r>
      <w:r>
        <w:rPr>
          <w:rFonts w:eastAsia="Malgun Gothic" w:cs="Malgun Gothic" w:ascii="Malgun Gothic" w:hAnsi="Malgun Gothic"/>
          <w:b/>
          <w:color w:val="7C3AED"/>
        </w:rPr>
        <w:t>MOC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My Domains </w:t>
      </w:r>
      <w:r>
        <w:rPr>
          <w:rFonts w:ascii="Malgun Gothic" w:hAnsi="Malgun Gothic" w:cs="Malgun Gothic"/>
          <w:color w:val="2D2A3E"/>
          <w:sz w:val="20"/>
        </w:rPr>
        <w:t xml:space="preserve">는 설정된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 xml:space="preserve">을 원형 </w:t>
      </w:r>
      <w:r>
        <w:rPr>
          <w:rFonts w:eastAsia="Malgun Gothic" w:cs="Malgun Gothic"/>
          <w:color w:val="2D2A3E"/>
          <w:sz w:val="20"/>
        </w:rPr>
        <w:t xml:space="preserve">Orb </w:t>
      </w:r>
      <w:r>
        <w:rPr>
          <w:rFonts w:ascii="Malgun Gothic" w:hAnsi="Malgun Gothic" w:cs="Malgun Gothic"/>
          <w:color w:val="2D2A3E"/>
          <w:sz w:val="20"/>
        </w:rPr>
        <w:t>로 보여 준다</w:t>
      </w:r>
      <w:r>
        <w:rPr>
          <w:rFonts w:eastAsia="Malgun Gothic" w:cs="Malgun Gothic"/>
          <w:color w:val="2D2A3E"/>
          <w:sz w:val="20"/>
        </w:rPr>
        <w:t xml:space="preserve">. Orb </w:t>
      </w:r>
      <w:r>
        <w:rPr>
          <w:rFonts w:ascii="Malgun Gothic" w:hAnsi="Malgun Gothic" w:cs="Malgun Gothic"/>
          <w:color w:val="2D2A3E"/>
          <w:sz w:val="20"/>
        </w:rPr>
        <w:t xml:space="preserve">의 테두리 색은 </w:t>
      </w:r>
      <w:r>
        <w:rPr>
          <w:rFonts w:eastAsia="Malgun Gothic" w:cs="Malgun Gothic"/>
          <w:color w:val="2D2A3E"/>
          <w:sz w:val="20"/>
        </w:rPr>
        <w:t xml:space="preserve">Pack </w:t>
      </w:r>
      <w:r>
        <w:rPr>
          <w:rFonts w:ascii="Malgun Gothic" w:hAnsi="Malgun Gothic" w:cs="Malgun Gothic"/>
          <w:color w:val="2D2A3E"/>
          <w:sz w:val="20"/>
        </w:rPr>
        <w:t xml:space="preserve">이 정한 </w:t>
      </w:r>
      <w:r>
        <w:rPr>
          <w:rFonts w:eastAsia="Malgun Gothic" w:cs="Malgun Gothic"/>
          <w:color w:val="2D2A3E"/>
          <w:sz w:val="20"/>
        </w:rPr>
        <w:t xml:space="preserve">accent </w:t>
      </w:r>
      <w:r>
        <w:rPr>
          <w:rFonts w:ascii="Malgun Gothic" w:hAnsi="Malgun Gothic" w:cs="Malgun Gothic"/>
          <w:color w:val="2D2A3E"/>
          <w:sz w:val="20"/>
        </w:rPr>
        <w:t xml:space="preserve">이며 </w:t>
      </w:r>
      <w:r>
        <w:rPr>
          <w:rFonts w:eastAsia="Malgun Gothic" w:cs="Malgun Gothic"/>
          <w:color w:val="2D2A3E"/>
          <w:sz w:val="20"/>
        </w:rPr>
        <w:t xml:space="preserve">Obsidian Graph View </w:t>
      </w:r>
      <w:r>
        <w:rPr>
          <w:rFonts w:ascii="Malgun Gothic" w:hAnsi="Malgun Gothic" w:cs="Malgun Gothic"/>
          <w:color w:val="2D2A3E"/>
          <w:sz w:val="20"/>
        </w:rPr>
        <w:t>의 색 그룹과 같은 토큰이다</w:t>
      </w:r>
      <w:r>
        <w:rPr>
          <w:rFonts w:eastAsia="Malgun Gothic" w:cs="Malgun Gothic"/>
          <w:color w:val="2D2A3E"/>
          <w:sz w:val="20"/>
        </w:rPr>
        <w:t xml:space="preserve">. Orb </w:t>
      </w:r>
      <w:r>
        <w:rPr>
          <w:rFonts w:ascii="Malgun Gothic" w:hAnsi="Malgun Gothic" w:cs="Malgun Gothic"/>
          <w:color w:val="2D2A3E"/>
          <w:sz w:val="20"/>
        </w:rPr>
        <w:t xml:space="preserve">를 누르면 그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>의 역할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설명</w:t>
      </w:r>
      <w:r>
        <w:rPr>
          <w:rFonts w:eastAsia="Malgun Gothic" w:cs="Malgun Gothic"/>
          <w:color w:val="2D2A3E"/>
          <w:sz w:val="20"/>
        </w:rPr>
        <w:t xml:space="preserve">, Sub-MOC, verified </w:t>
      </w:r>
      <w:r>
        <w:rPr>
          <w:rFonts w:ascii="Malgun Gothic" w:hAnsi="Malgun Gothic" w:cs="Malgun Gothic"/>
          <w:color w:val="2D2A3E"/>
          <w:sz w:val="20"/>
        </w:rPr>
        <w:t>수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노트 표가 펼쳐진다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6120130" cy="4303395"/>
            <wp:effectExtent l="0" t="0" r="0" b="0"/>
            <wp:docPr id="5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3. My Domains — Domain Orb · Sub-MOC </w:t>
      </w:r>
      <w:r>
        <w:rPr>
          <w:rFonts w:ascii="Malgun Gothic" w:hAnsi="Malgun Gothic" w:cs="Malgun Gothic"/>
          <w:color w:val="5F6378"/>
          <w:sz w:val="18"/>
        </w:rPr>
        <w:t xml:space="preserve">주제 버튼 </w:t>
      </w:r>
      <w:r>
        <w:rPr>
          <w:rFonts w:eastAsia="Malgun Gothic" w:cs="Malgun Gothic"/>
          <w:color w:val="5F6378"/>
          <w:sz w:val="18"/>
        </w:rPr>
        <w:t xml:space="preserve">· </w:t>
      </w:r>
      <w:r>
        <w:rPr>
          <w:rFonts w:ascii="Malgun Gothic" w:hAnsi="Malgun Gothic" w:cs="Malgun Gothic"/>
          <w:color w:val="5F6378"/>
          <w:sz w:val="18"/>
        </w:rPr>
        <w:t>노트 표</w:t>
      </w:r>
      <w:r>
        <w:rPr>
          <w:rFonts w:eastAsia="Malgun Gothic" w:cs="Malgun Gothic"/>
          <w:color w:val="5F6378"/>
          <w:sz w:val="18"/>
        </w:rPr>
        <w:t>(</w:t>
      </w:r>
      <w:r>
        <w:rPr>
          <w:rFonts w:ascii="Malgun Gothic" w:hAnsi="Malgun Gothic" w:cs="Malgun Gothic"/>
          <w:color w:val="5F6378"/>
          <w:sz w:val="18"/>
        </w:rPr>
        <w:t xml:space="preserve">강도 </w:t>
      </w:r>
      <w:r>
        <w:rPr>
          <w:rFonts w:eastAsia="Malgun Gothic" w:cs="Malgun Gothic"/>
          <w:color w:val="5F6378"/>
          <w:sz w:val="18"/>
        </w:rPr>
        <w:t xml:space="preserve">myelin ×N) · Obsidian </w:t>
      </w:r>
      <w:r>
        <w:rPr>
          <w:rFonts w:ascii="Malgun Gothic" w:hAnsi="Malgun Gothic" w:cs="Malgun Gothic"/>
          <w:color w:val="5F6378"/>
          <w:sz w:val="18"/>
        </w:rPr>
        <w:t xml:space="preserve">에서 </w:t>
      </w:r>
      <w:r>
        <w:rPr>
          <w:rFonts w:eastAsia="Malgun Gothic" w:cs="Malgun Gothic"/>
          <w:color w:val="5F6378"/>
          <w:sz w:val="18"/>
        </w:rPr>
        <w:t xml:space="preserve">_MOC </w:t>
      </w:r>
      <w:r>
        <w:rPr>
          <w:rFonts w:ascii="Malgun Gothic" w:hAnsi="Malgun Gothic" w:cs="Malgun Gothic"/>
          <w:color w:val="5F6378"/>
          <w:sz w:val="18"/>
        </w:rPr>
        <w:t>열기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4.1 MOC </w:t>
      </w:r>
      <w:r>
        <w:rPr>
          <w:rFonts w:ascii="Malgun Gothic" w:hAnsi="Malgun Gothic" w:cs="Malgun Gothic" w:eastAsia="Malgun Gothic"/>
          <w:b/>
          <w:color w:val="2D2A3E"/>
        </w:rPr>
        <w:t xml:space="preserve">와 </w:t>
      </w:r>
      <w:r>
        <w:rPr>
          <w:rFonts w:eastAsia="Malgun Gothic" w:cs="Malgun Gothic" w:ascii="Malgun Gothic" w:hAnsi="Malgun Gothic"/>
          <w:b/>
          <w:color w:val="2D2A3E"/>
        </w:rPr>
        <w:t>Sub-MOC</w:t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각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 xml:space="preserve">폴더의 </w:t>
      </w:r>
      <w:r>
        <w:rPr>
          <w:rFonts w:eastAsia="Consolas" w:cs="Consolas" w:ascii="Consolas" w:hAnsi="Consolas"/>
          <w:color w:val="2D2A3E"/>
          <w:sz w:val="19"/>
        </w:rPr>
        <w:t>_MOC.md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는 그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>의 지도이다</w:t>
      </w:r>
      <w:r>
        <w:rPr>
          <w:rFonts w:eastAsia="Malgun Gothic" w:cs="Malgun Gothic"/>
          <w:color w:val="2D2A3E"/>
          <w:sz w:val="20"/>
        </w:rPr>
        <w:t xml:space="preserve">. Pack </w:t>
      </w:r>
      <w:r>
        <w:rPr>
          <w:rFonts w:ascii="Malgun Gothic" w:hAnsi="Malgun Gothic" w:cs="Malgun Gothic"/>
          <w:color w:val="2D2A3E"/>
          <w:sz w:val="20"/>
        </w:rPr>
        <w:t xml:space="preserve">이 선언한 </w:t>
      </w:r>
      <w:r>
        <w:rPr>
          <w:rFonts w:eastAsia="Malgun Gothic" w:cs="Malgun Gothic"/>
          <w:color w:val="2D2A3E"/>
          <w:sz w:val="20"/>
        </w:rPr>
        <w:t>Sub-MOC(</w:t>
      </w:r>
      <w:r>
        <w:rPr>
          <w:rFonts w:ascii="Malgun Gothic" w:hAnsi="Malgun Gothic" w:cs="Malgun Gothic"/>
          <w:color w:val="2D2A3E"/>
          <w:sz w:val="20"/>
        </w:rPr>
        <w:t>예</w:t>
      </w:r>
      <w:r>
        <w:rPr>
          <w:rFonts w:eastAsia="Malgun Gothic" w:cs="Malgun Gothic"/>
          <w:color w:val="2D2A3E"/>
          <w:sz w:val="20"/>
        </w:rPr>
        <w:t xml:space="preserve">: D3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>Locomotion, Sim2Real, VLA, ROS2, HW Platform, Experiment Log)</w:t>
      </w:r>
      <w:r>
        <w:rPr>
          <w:rFonts w:ascii="Malgun Gothic" w:hAnsi="Malgun Gothic" w:cs="Malgun Gothic"/>
          <w:color w:val="2D2A3E"/>
          <w:sz w:val="20"/>
        </w:rPr>
        <w:t>가 버튼으로 나열되고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버튼을 누르면 그 주제의 노트를 검색해 보여 준다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eastAsia="Malgun Gothic" w:cs="Malgun Gothic"/>
          <w:b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b/>
          <w:color w:val="2D2A3E"/>
          <w:sz w:val="20"/>
        </w:rPr>
        <w:t xml:space="preserve">에서 </w:t>
      </w:r>
      <w:r>
        <w:rPr>
          <w:rFonts w:eastAsia="Malgun Gothic" w:cs="Malgun Gothic"/>
          <w:b/>
          <w:color w:val="2D2A3E"/>
          <w:sz w:val="20"/>
        </w:rPr>
        <w:t xml:space="preserve">_MOC </w:t>
      </w:r>
      <w:r>
        <w:rPr>
          <w:rFonts w:ascii="Malgun Gothic" w:hAnsi="Malgun Gothic" w:cs="Malgun Gothic"/>
          <w:b/>
          <w:color w:val="2D2A3E"/>
          <w:sz w:val="20"/>
        </w:rPr>
        <w:t>열기</w:t>
      </w:r>
      <w:r>
        <w:rPr>
          <w:rFonts w:ascii="Malgun Gothic" w:hAnsi="Malgun Gothic" w:cs="Malgun Gothic"/>
          <w:color w:val="2D2A3E"/>
          <w:sz w:val="20"/>
        </w:rPr>
        <w:t xml:space="preserve"> 는 </w:t>
      </w:r>
      <w:r>
        <w:rPr>
          <w:rFonts w:eastAsia="Consolas" w:cs="Consolas" w:ascii="Consolas" w:hAnsi="Consolas"/>
          <w:color w:val="2D2A3E"/>
          <w:sz w:val="19"/>
        </w:rPr>
        <w:t>obsidian://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링크로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을 연다</w:t>
      </w:r>
      <w:r>
        <w:rPr>
          <w:rFonts w:eastAsia="Malgun Gothic" w:cs="Malgun Gothic"/>
          <w:color w:val="2D2A3E"/>
          <w:sz w:val="20"/>
        </w:rPr>
        <w:t xml:space="preserve">. MOC </w:t>
      </w:r>
      <w:r>
        <w:rPr>
          <w:rFonts w:ascii="Malgun Gothic" w:hAnsi="Malgun Gothic" w:cs="Malgun Gothic"/>
          <w:color w:val="2D2A3E"/>
          <w:sz w:val="20"/>
        </w:rPr>
        <w:t>노트가 아직 없으면 “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에서 새로 만든다” 고 안내한다</w:t>
      </w:r>
      <w:r>
        <w:rPr>
          <w:rFonts w:eastAsia="Malgun Gothic" w:cs="Malgun Gothic"/>
          <w:color w:val="2D2A3E"/>
          <w:sz w:val="20"/>
        </w:rPr>
        <w:t xml:space="preserve">. MOC </w:t>
      </w:r>
      <w:r>
        <w:rPr>
          <w:rFonts w:ascii="Malgun Gothic" w:hAnsi="Malgun Gothic" w:cs="Malgun Gothic"/>
          <w:color w:val="2D2A3E"/>
          <w:sz w:val="20"/>
        </w:rPr>
        <w:t xml:space="preserve">는 사람 승인 영역이라 </w:t>
      </w:r>
      <w:r>
        <w:rPr>
          <w:rFonts w:eastAsia="Malgun Gothic" w:cs="Malgun Gothic"/>
          <w:color w:val="2D2A3E"/>
          <w:sz w:val="20"/>
        </w:rPr>
        <w:t xml:space="preserve">Claude </w:t>
      </w:r>
      <w:r>
        <w:rPr>
          <w:rFonts w:ascii="Malgun Gothic" w:hAnsi="Malgun Gothic" w:cs="Malgun Gothic"/>
          <w:color w:val="2D2A3E"/>
          <w:sz w:val="20"/>
        </w:rPr>
        <w:t>가 직접 고치지 않으며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/myelin:link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가 </w:t>
      </w:r>
      <w:r>
        <w:rPr>
          <w:rFonts w:eastAsia="Consolas" w:cs="Consolas" w:ascii="Consolas" w:hAnsi="Consolas"/>
          <w:color w:val="2D2A3E"/>
          <w:sz w:val="19"/>
        </w:rPr>
        <w:t>_patches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에 갱신안을 제안하면 </w:t>
      </w:r>
      <w:r>
        <w:rPr>
          <w:rFonts w:eastAsia="Malgun Gothic" w:cs="Malgun Gothic"/>
          <w:color w:val="2D2A3E"/>
          <w:sz w:val="20"/>
        </w:rPr>
        <w:t xml:space="preserve">Review Gate </w:t>
      </w:r>
      <w:r>
        <w:rPr>
          <w:rFonts w:ascii="Malgun Gothic" w:hAnsi="Malgun Gothic" w:cs="Malgun Gothic"/>
          <w:color w:val="2D2A3E"/>
          <w:sz w:val="20"/>
        </w:rPr>
        <w:t>에서 적용한다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4.2 </w:t>
      </w:r>
      <w:r>
        <w:rPr>
          <w:rFonts w:ascii="Malgun Gothic" w:hAnsi="Malgun Gothic" w:cs="Malgun Gothic" w:eastAsia="Malgun Gothic"/>
          <w:b/>
          <w:color w:val="2D2A3E"/>
        </w:rPr>
        <w:t>노트 표</w:t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표의 </w:t>
      </w:r>
      <w:r>
        <w:rPr>
          <w:rFonts w:eastAsia="Malgun Gothic" w:cs="Malgun Gothic"/>
          <w:color w:val="2D2A3E"/>
          <w:sz w:val="20"/>
        </w:rPr>
        <w:t xml:space="preserve">status </w:t>
      </w:r>
      <w:r>
        <w:rPr>
          <w:rFonts w:ascii="Malgun Gothic" w:hAnsi="Malgun Gothic" w:cs="Malgun Gothic"/>
          <w:color w:val="2D2A3E"/>
          <w:sz w:val="20"/>
        </w:rPr>
        <w:t>칩과 강도 라벨은 아래 색 의미를 따른다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상태는 색만으로 전달하지 않고 항상 글자 라벨을 함께 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제목을 누르면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에서 그 노트가 열린다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7. </w:t>
      </w:r>
      <w:r>
        <w:rPr>
          <w:rFonts w:ascii="Malgun Gothic" w:hAnsi="Malgun Gothic" w:cs="Malgun Gothic"/>
          <w:b/>
          <w:color w:val="2D2A3E"/>
          <w:sz w:val="18"/>
        </w:rPr>
        <w:t xml:space="preserve">상태 칩 </w:t>
      </w:r>
      <w:r>
        <w:rPr>
          <w:rFonts w:eastAsia="Malgun Gothic" w:cs="Malgun Gothic"/>
          <w:b/>
          <w:color w:val="2D2A3E"/>
          <w:sz w:val="18"/>
        </w:rPr>
        <w:t>(</w:t>
      </w:r>
      <w:r>
        <w:rPr>
          <w:rFonts w:ascii="Malgun Gothic" w:hAnsi="Malgun Gothic" w:cs="Malgun Gothic"/>
          <w:b/>
          <w:color w:val="2D2A3E"/>
          <w:sz w:val="18"/>
        </w:rPr>
        <w:t>색 의미</w:t>
      </w:r>
      <w:r>
        <w:rPr>
          <w:rFonts w:eastAsia="Malgun Gothic" w:cs="Malgun Gothic"/>
          <w:b/>
          <w:color w:val="2D2A3E"/>
          <w:sz w:val="18"/>
        </w:rPr>
        <w:t>)</w:t>
      </w:r>
      <w:r>
        <w:rPr>
          <w:rFonts w:eastAsia="Malgun Gothic" w:cs="Malgun Gothic"/>
          <w:color w:val="5F6378"/>
          <w:sz w:val="17"/>
        </w:rPr>
        <w:t xml:space="preserve">  — </w:t>
      </w:r>
      <w:r>
        <w:rPr>
          <w:rFonts w:ascii="Malgun Gothic" w:hAnsi="Malgun Gothic" w:cs="Malgun Gothic"/>
          <w:color w:val="5F6378"/>
          <w:sz w:val="17"/>
        </w:rPr>
        <w:t xml:space="preserve">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"4 </w:t>
      </w:r>
      <w:r>
        <w:rPr>
          <w:rFonts w:ascii="Malgun Gothic" w:hAnsi="Malgun Gothic" w:cs="Malgun Gothic"/>
          <w:color w:val="5F6378"/>
          <w:sz w:val="17"/>
        </w:rPr>
        <w:t xml:space="preserve">상태 칩 </w:t>
      </w:r>
      <w:r>
        <w:rPr>
          <w:rFonts w:eastAsia="Malgun Gothic" w:cs="Malgun Gothic"/>
          <w:color w:val="5F6378"/>
          <w:sz w:val="17"/>
        </w:rPr>
        <w:t>(</w:t>
      </w:r>
      <w:r>
        <w:rPr>
          <w:rFonts w:ascii="Malgun Gothic" w:hAnsi="Malgun Gothic" w:cs="Malgun Gothic"/>
          <w:color w:val="5F6378"/>
          <w:sz w:val="17"/>
        </w:rPr>
        <w:t>색 의미</w:t>
      </w:r>
      <w:r>
        <w:rPr>
          <w:rFonts w:eastAsia="Malgun Gothic" w:cs="Malgun Gothic"/>
          <w:color w:val="5F6378"/>
          <w:sz w:val="17"/>
        </w:rPr>
        <w:t xml:space="preserve">)"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1"/>
        <w:gridCol w:w="2154"/>
        <w:gridCol w:w="3629"/>
        <w:gridCol w:w="1814"/>
      </w:tblGrid>
      <w:tr>
        <w:trPr>
          <w:tblHeader w:val="true"/>
        </w:trPr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칩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>·</w:t>
            </w: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표시</w:t>
            </w:r>
          </w:p>
        </w:tc>
        <w:tc>
          <w:tcPr>
            <w:tcW w:w="215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색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뜻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누가 만드나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draft</w:t>
            </w:r>
          </w:p>
        </w:tc>
        <w:tc>
          <w:tcPr>
            <w:tcW w:w="215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Violet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외곽선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사람이 쓰는 중인 초안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사람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ai-draft</w:t>
            </w:r>
          </w:p>
        </w:tc>
        <w:tc>
          <w:tcPr>
            <w:tcW w:w="215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Cyan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채움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카드 </w:t>
            </w:r>
            <w:r>
              <w:rPr>
                <w:rFonts w:eastAsia="Malgun Gothic" w:cs="Malgun Gothic"/>
                <w:color w:val="2D2A3E"/>
                <w:sz w:val="17"/>
              </w:rPr>
              <w:t>glow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Claude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가 만든 초안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(origin: claude).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항상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Cyan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으로 구분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Claude (Skill/MCP)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verified</w:t>
            </w:r>
          </w:p>
        </w:tc>
        <w:tc>
          <w:tcPr>
            <w:tcW w:w="215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Lime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채움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Lime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링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사람이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Review Gate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에서 승격한 노트 </w:t>
            </w:r>
            <w:r>
              <w:rPr>
                <w:rFonts w:eastAsia="Malgun Gothic" w:cs="Malgun Gothic"/>
                <w:color w:val="2D2A3E"/>
                <w:sz w:val="17"/>
              </w:rPr>
              <w:t>(myelinated)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사람의 클릭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unverified</w:t>
            </w:r>
          </w:p>
        </w:tc>
        <w:tc>
          <w:tcPr>
            <w:tcW w:w="215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회색 외곽선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사람이 썼지만 아직 검토 전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사람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blocked / invalid</w:t>
            </w:r>
          </w:p>
        </w:tc>
        <w:tc>
          <w:tcPr>
            <w:tcW w:w="215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Magenta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외곽선 배지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Guard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차단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doctor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위반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깨진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frontmatter, Commons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공개 불가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시스템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×N (v2.0)</w:t>
            </w:r>
          </w:p>
        </w:tc>
        <w:tc>
          <w:tcPr>
            <w:tcW w:w="215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×1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회색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×2 ×3 Lime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채움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글자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노트의 미엘린 강도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1~3 (3b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표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시스템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색인이 계산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달성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/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목표 이탈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(v2.0)</w:t>
            </w:r>
          </w:p>
        </w:tc>
        <w:tc>
          <w:tcPr>
            <w:tcW w:w="215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Lime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채움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/ Magenta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외곽선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Dashboard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지표가 </w:t>
            </w:r>
            <w:r>
              <w:rPr>
                <w:rFonts w:eastAsia="Malgun Gothic" w:cs="Malgun Gothic"/>
                <w:color w:val="2D2A3E"/>
                <w:sz w:val="17"/>
              </w:rPr>
              <w:t>3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개월 목표 안인지 밖인지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시스템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publishable / blocked (Commons)</w:t>
            </w:r>
          </w:p>
        </w:tc>
        <w:tc>
          <w:tcPr>
            <w:tcW w:w="215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Lime / Magenta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Commons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후보가 하드 게이트와 비식별 검사를 통과했는지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시스템</w:t>
            </w:r>
          </w:p>
        </w:tc>
      </w:tr>
      <w:tr>
        <w:trPr/>
        <w:tc>
          <w:tcPr>
            <w:tcW w:w="204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Domain Orb accent</w:t>
            </w:r>
          </w:p>
        </w:tc>
        <w:tc>
          <w:tcPr>
            <w:tcW w:w="215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accent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색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정체성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(violet/lime/cyan/magenta) — Obsidian 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색 그룹과 동일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Pack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4.3 Domain </w:t>
      </w:r>
      <w:r>
        <w:rPr>
          <w:rFonts w:ascii="Malgun Gothic" w:hAnsi="Malgun Gothic" w:cs="Malgun Gothic" w:eastAsia="Malgun Gothic"/>
          <w:b/>
          <w:color w:val="2D2A3E"/>
        </w:rPr>
        <w:t>을 하나 더 추가하려면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>3</w:t>
      </w:r>
      <w:r>
        <w:rPr>
          <w:rFonts w:ascii="Malgun Gothic" w:hAnsi="Malgun Gothic" w:cs="Malgun Gothic"/>
          <w:color w:val="2D2A3E"/>
          <w:sz w:val="20"/>
        </w:rPr>
        <w:t xml:space="preserve">개월쯤 운영해 지표에 근거가 생기면 명령줄에서 </w:t>
      </w:r>
      <w:r>
        <w:rPr>
          <w:rFonts w:eastAsia="Consolas" w:cs="Consolas" w:ascii="Consolas" w:hAnsi="Consolas"/>
          <w:color w:val="2D2A3E"/>
          <w:sz w:val="19"/>
        </w:rPr>
        <w:t>myelin add-domain &lt;ID&gt;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를 실행한다</w:t>
      </w:r>
      <w:r>
        <w:rPr>
          <w:rFonts w:eastAsia="Malgun Gothic" w:cs="Malgun Gothic"/>
          <w:color w:val="2D2A3E"/>
          <w:sz w:val="20"/>
        </w:rPr>
        <w:t xml:space="preserve">. Pack </w:t>
      </w:r>
      <w:r>
        <w:rPr>
          <w:rFonts w:ascii="Malgun Gothic" w:hAnsi="Malgun Gothic" w:cs="Malgun Gothic"/>
          <w:color w:val="2D2A3E"/>
          <w:sz w:val="20"/>
        </w:rPr>
        <w:t xml:space="preserve">이 선언한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 xml:space="preserve">이 </w:t>
      </w:r>
      <w:r>
        <w:rPr>
          <w:rFonts w:eastAsia="Consolas" w:cs="Consolas" w:ascii="Consolas" w:hAnsi="Consolas"/>
          <w:color w:val="2D2A3E"/>
          <w:sz w:val="19"/>
        </w:rPr>
        <w:t>domains.extra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추가되고 </w:t>
      </w:r>
      <w:r>
        <w:rPr>
          <w:rFonts w:eastAsia="Malgun Gothic" w:cs="Malgun Gothic"/>
          <w:color w:val="2D2A3E"/>
          <w:sz w:val="20"/>
        </w:rPr>
        <w:t>MOC·</w:t>
      </w:r>
      <w:r>
        <w:rPr>
          <w:rFonts w:ascii="Malgun Gothic" w:hAnsi="Malgun Gothic" w:cs="Malgun Gothic"/>
          <w:color w:val="2D2A3E"/>
          <w:sz w:val="20"/>
        </w:rPr>
        <w:t>템플릿</w:t>
      </w:r>
      <w:r>
        <w:rPr>
          <w:rFonts w:eastAsia="Malgun Gothic" w:cs="Malgun Gothic"/>
          <w:color w:val="2D2A3E"/>
          <w:sz w:val="20"/>
        </w:rPr>
        <w:t xml:space="preserve">·Graph View </w:t>
      </w:r>
      <w:r>
        <w:rPr>
          <w:rFonts w:ascii="Malgun Gothic" w:hAnsi="Malgun Gothic" w:cs="Malgun Gothic"/>
          <w:color w:val="2D2A3E"/>
          <w:sz w:val="20"/>
        </w:rPr>
        <w:t>색 그룹이 생기며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[myelin:add-domain]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커밋이 남는다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기존 노트는 바이트 하나 바뀌지 않는다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직접 정의한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 xml:space="preserve">을 더하려면 먼저 </w:t>
      </w:r>
      <w:r>
        <w:rPr>
          <w:rFonts w:eastAsia="Malgun Gothic" w:cs="Malgun Gothic"/>
          <w:color w:val="2D2A3E"/>
          <w:sz w:val="20"/>
        </w:rPr>
        <w:t xml:space="preserve">Domain Packs </w:t>
      </w:r>
      <w:r>
        <w:rPr>
          <w:rFonts w:ascii="Malgun Gothic" w:hAnsi="Malgun Gothic" w:cs="Malgun Gothic"/>
          <w:color w:val="2D2A3E"/>
          <w:sz w:val="20"/>
        </w:rPr>
        <w:t xml:space="preserve">에서 개인 </w:t>
      </w:r>
      <w:r>
        <w:rPr>
          <w:rFonts w:eastAsia="Malgun Gothic" w:cs="Malgun Gothic"/>
          <w:color w:val="2D2A3E"/>
          <w:sz w:val="20"/>
        </w:rPr>
        <w:t xml:space="preserve">Pack </w:t>
      </w:r>
      <w:r>
        <w:rPr>
          <w:rFonts w:ascii="Malgun Gothic" w:hAnsi="Malgun Gothic" w:cs="Malgun Gothic"/>
          <w:color w:val="2D2A3E"/>
          <w:sz w:val="20"/>
        </w:rPr>
        <w:t>에 선언한다</w:t>
      </w:r>
      <w:r>
        <w:rPr>
          <w:rFonts w:eastAsia="Malgun Gothic" w:cs="Malgun Gothic"/>
          <w:color w:val="2D2A3E"/>
          <w:sz w:val="20"/>
        </w:rPr>
        <w:t>(6</w:t>
      </w:r>
      <w:r>
        <w:rPr>
          <w:rFonts w:ascii="Malgun Gothic" w:hAnsi="Malgun Gothic" w:cs="Malgun Gothic"/>
          <w:color w:val="2D2A3E"/>
          <w:sz w:val="20"/>
        </w:rPr>
        <w:t>장</w:t>
      </w:r>
      <w:r>
        <w:rPr>
          <w:rFonts w:eastAsia="Malgun Gothic" w:cs="Malgun Gothic"/>
          <w:color w:val="2D2A3E"/>
          <w:sz w:val="20"/>
        </w:rPr>
        <w:t>).</w:t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5. Inbox / Review Gate — </w:t>
      </w:r>
      <w:r>
        <w:rPr>
          <w:rFonts w:ascii="Malgun Gothic" w:hAnsi="Malgun Gothic" w:cs="Malgun Gothic" w:eastAsia="Malgun Gothic"/>
          <w:b/>
          <w:color w:val="7C3AED"/>
        </w:rPr>
        <w:t>승격은 읽은 사람의 클릭으로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Review Gate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Malgun Gothic" w:cs="Malgun Gothic"/>
          <w:color w:val="2D2A3E"/>
          <w:sz w:val="20"/>
        </w:rPr>
        <w:t xml:space="preserve">MYELIN </w:t>
      </w:r>
      <w:r>
        <w:rPr>
          <w:rFonts w:ascii="Malgun Gothic" w:hAnsi="Malgun Gothic" w:cs="Malgun Gothic"/>
          <w:color w:val="2D2A3E"/>
          <w:sz w:val="20"/>
        </w:rPr>
        <w:t xml:space="preserve">에서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를 바꾸는 중심 화면이다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세 구역으로 나뉜다</w:t>
      </w:r>
      <w:r>
        <w:rPr>
          <w:rFonts w:eastAsia="Malgun Gothic" w:cs="Malgun Gothic"/>
          <w:color w:val="2D2A3E"/>
          <w:sz w:val="20"/>
        </w:rPr>
        <w:t xml:space="preserve">. AI </w:t>
      </w:r>
      <w:r>
        <w:rPr>
          <w:rFonts w:ascii="Malgun Gothic" w:hAnsi="Malgun Gothic" w:cs="Malgun Gothic"/>
          <w:color w:val="2D2A3E"/>
          <w:sz w:val="20"/>
        </w:rPr>
        <w:t>초안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패치 제안</w:t>
      </w:r>
      <w:r>
        <w:rPr>
          <w:rFonts w:eastAsia="Malgun Gothic" w:cs="Malgun Gothic"/>
          <w:color w:val="2D2A3E"/>
          <w:sz w:val="20"/>
        </w:rPr>
        <w:t xml:space="preserve">, Commons </w:t>
      </w:r>
      <w:r>
        <w:rPr>
          <w:rFonts w:ascii="Malgun Gothic" w:hAnsi="Malgun Gothic" w:cs="Malgun Gothic"/>
          <w:color w:val="2D2A3E"/>
          <w:sz w:val="20"/>
        </w:rPr>
        <w:t>후보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어떤 버튼이든 누르면 그 한 번의 클릭이 정확히 하나의 </w:t>
      </w:r>
      <w:r>
        <w:rPr>
          <w:rFonts w:eastAsia="Malgun Gothic" w:cs="Malgun Gothic"/>
          <w:color w:val="2D2A3E"/>
          <w:sz w:val="20"/>
        </w:rPr>
        <w:t xml:space="preserve">git commit </w:t>
      </w:r>
      <w:r>
        <w:rPr>
          <w:rFonts w:ascii="Malgun Gothic" w:hAnsi="Malgun Gothic" w:cs="Malgun Gothic"/>
          <w:color w:val="2D2A3E"/>
          <w:sz w:val="20"/>
        </w:rPr>
        <w:t>이 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6120130" cy="4303395"/>
            <wp:effectExtent l="0" t="0" r="0" b="0"/>
            <wp:docPr id="6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4. Inbox / Review Gate — AI </w:t>
      </w:r>
      <w:r>
        <w:rPr>
          <w:rFonts w:ascii="Malgun Gothic" w:hAnsi="Malgun Gothic" w:cs="Malgun Gothic"/>
          <w:color w:val="5F6378"/>
          <w:sz w:val="18"/>
        </w:rPr>
        <w:t xml:space="preserve">초안 </w:t>
      </w:r>
      <w:r>
        <w:rPr>
          <w:rFonts w:eastAsia="Malgun Gothic" w:cs="Malgun Gothic"/>
          <w:color w:val="5F6378"/>
          <w:sz w:val="18"/>
        </w:rPr>
        <w:t>(</w:t>
      </w:r>
      <w:r>
        <w:rPr>
          <w:rFonts w:ascii="Malgun Gothic" w:hAnsi="Malgun Gothic" w:cs="Malgun Gothic"/>
          <w:color w:val="5F6378"/>
          <w:sz w:val="18"/>
        </w:rPr>
        <w:t xml:space="preserve">내용 읽기 → </w:t>
      </w:r>
      <w:r>
        <w:rPr>
          <w:rFonts w:eastAsia="Malgun Gothic" w:cs="Malgun Gothic"/>
          <w:color w:val="5F6378"/>
          <w:sz w:val="18"/>
        </w:rPr>
        <w:t xml:space="preserve">Promote / Reject) · </w:t>
      </w:r>
      <w:r>
        <w:rPr>
          <w:rFonts w:ascii="Malgun Gothic" w:hAnsi="Malgun Gothic" w:cs="Malgun Gothic"/>
          <w:color w:val="5F6378"/>
          <w:sz w:val="18"/>
        </w:rPr>
        <w:t xml:space="preserve">패치 제안 </w:t>
      </w:r>
      <w:r>
        <w:rPr>
          <w:rFonts w:eastAsia="Malgun Gothic" w:cs="Malgun Gothic"/>
          <w:color w:val="5F6378"/>
          <w:sz w:val="18"/>
        </w:rPr>
        <w:t xml:space="preserve">· Commons </w:t>
      </w:r>
      <w:r>
        <w:rPr>
          <w:rFonts w:ascii="Malgun Gothic" w:hAnsi="Malgun Gothic" w:cs="Malgun Gothic"/>
          <w:color w:val="5F6378"/>
          <w:sz w:val="18"/>
        </w:rPr>
        <w:t>후보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5.1 AI </w:t>
      </w:r>
      <w:r>
        <w:rPr>
          <w:rFonts w:ascii="Malgun Gothic" w:hAnsi="Malgun Gothic" w:cs="Malgun Gothic" w:eastAsia="Malgun Gothic"/>
          <w:b/>
          <w:color w:val="2D2A3E"/>
        </w:rPr>
        <w:t xml:space="preserve">초안 </w:t>
      </w:r>
      <w:r>
        <w:rPr>
          <w:rFonts w:eastAsia="Malgun Gothic" w:cs="Malgun Gothic" w:ascii="Malgun Gothic" w:hAnsi="Malgun Gothic"/>
          <w:b/>
          <w:color w:val="2D2A3E"/>
        </w:rPr>
        <w:t>(ai-drafts)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Claude Code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Consolas" w:cs="Consolas" w:ascii="Consolas" w:hAnsi="Consolas"/>
          <w:color w:val="2D2A3E"/>
          <w:sz w:val="19"/>
        </w:rPr>
        <w:t>/myelin:ingest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/myelin:distill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/myelin:interview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와 </w:t>
      </w:r>
      <w:r>
        <w:rPr>
          <w:rFonts w:eastAsia="Malgun Gothic" w:cs="Malgun Gothic"/>
          <w:color w:val="2D2A3E"/>
          <w:sz w:val="20"/>
        </w:rPr>
        <w:t xml:space="preserve">MCP </w:t>
      </w:r>
      <w:r>
        <w:rPr>
          <w:rFonts w:eastAsia="Consolas" w:cs="Consolas" w:ascii="Consolas" w:hAnsi="Consolas"/>
          <w:color w:val="2D2A3E"/>
          <w:sz w:val="19"/>
        </w:rPr>
        <w:t>write_draft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가 만든 초안이 여기에 모인다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각 행에는 </w:t>
      </w:r>
      <w:r>
        <w:rPr>
          <w:rFonts w:eastAsia="Malgun Gothic" w:cs="Malgun Gothic"/>
          <w:color w:val="2D2A3E"/>
          <w:sz w:val="20"/>
        </w:rPr>
        <w:t xml:space="preserve">Cyan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ai-draft </w:t>
      </w:r>
      <w:r>
        <w:rPr>
          <w:rFonts w:ascii="Malgun Gothic" w:hAnsi="Malgun Gothic" w:cs="Malgun Gothic"/>
          <w:color w:val="2D2A3E"/>
          <w:sz w:val="20"/>
        </w:rPr>
        <w:t>칩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제목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유형</w:t>
      </w:r>
      <w:r>
        <w:rPr>
          <w:rFonts w:eastAsia="Malgun Gothic" w:cs="Malgun Gothic"/>
          <w:color w:val="2D2A3E"/>
          <w:sz w:val="20"/>
        </w:rPr>
        <w:t>·Domain·</w:t>
      </w:r>
      <w:r>
        <w:rPr>
          <w:rFonts w:ascii="Malgun Gothic" w:hAnsi="Malgun Gothic" w:cs="Malgun Gothic"/>
          <w:color w:val="2D2A3E"/>
          <w:sz w:val="20"/>
        </w:rPr>
        <w:t>생성일이 보인다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내용 읽기 </w:t>
      </w:r>
      <w:r>
        <w:rPr>
          <w:rFonts w:eastAsia="Malgun Gothic" w:cs="Malgun Gothic"/>
          <w:b/>
          <w:color w:val="2D2A3E"/>
          <w:sz w:val="20"/>
        </w:rPr>
        <w:t xml:space="preserve">(v2.0). </w:t>
      </w:r>
      <w:r>
        <w:rPr>
          <w:rFonts w:ascii="Malgun Gothic" w:hAnsi="Malgun Gothic" w:cs="Malgun Gothic"/>
          <w:color w:val="2D2A3E"/>
          <w:sz w:val="20"/>
        </w:rPr>
        <w:t>본문이 펼쳐진다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b/>
          <w:color w:val="2D2A3E"/>
          <w:sz w:val="20"/>
        </w:rPr>
        <w:t xml:space="preserve">이 버튼을 누르기 전에는 </w:t>
      </w:r>
      <w:r>
        <w:rPr>
          <w:rFonts w:eastAsia="Malgun Gothic" w:cs="Malgun Gothic"/>
          <w:b/>
          <w:color w:val="2D2A3E"/>
          <w:sz w:val="20"/>
        </w:rPr>
        <w:t xml:space="preserve">Promote </w:t>
      </w:r>
      <w:r>
        <w:rPr>
          <w:rFonts w:ascii="Malgun Gothic" w:hAnsi="Malgun Gothic" w:cs="Malgun Gothic"/>
          <w:b/>
          <w:color w:val="2D2A3E"/>
          <w:sz w:val="20"/>
        </w:rPr>
        <w:t>가 비활성</w:t>
      </w:r>
      <w:r>
        <w:rPr>
          <w:rFonts w:ascii="Malgun Gothic" w:hAnsi="Malgun Gothic" w:cs="Malgun Gothic"/>
          <w:color w:val="2D2A3E"/>
          <w:sz w:val="20"/>
        </w:rPr>
        <w:t>이다 — 읽지 않은 승격을 장치가 막는다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정본 </w:t>
      </w:r>
      <w:r>
        <w:rPr>
          <w:rFonts w:eastAsia="Malgun Gothic" w:cs="Malgun Gothic"/>
          <w:color w:val="2D2A3E"/>
          <w:sz w:val="20"/>
        </w:rPr>
        <w:t>Rev 2.1 §7.4).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Promote. </w:t>
      </w:r>
      <w:r>
        <w:rPr>
          <w:rFonts w:ascii="Malgun Gothic" w:hAnsi="Malgun Gothic" w:cs="Malgun Gothic"/>
          <w:color w:val="2D2A3E"/>
          <w:sz w:val="20"/>
        </w:rPr>
        <w:t xml:space="preserve">노트가 </w:t>
      </w:r>
      <w:r>
        <w:rPr>
          <w:rFonts w:eastAsia="Consolas" w:cs="Consolas" w:ascii="Consolas" w:hAnsi="Consolas"/>
          <w:color w:val="2D2A3E"/>
          <w:sz w:val="19"/>
        </w:rPr>
        <w:t>10_Domains/&lt;Domain&gt;/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으로 옮겨지고 </w:t>
      </w:r>
      <w:r>
        <w:rPr>
          <w:rFonts w:eastAsia="Malgun Gothic" w:cs="Malgun Gothic"/>
          <w:color w:val="2D2A3E"/>
          <w:sz w:val="20"/>
        </w:rPr>
        <w:t xml:space="preserve">status </w:t>
      </w:r>
      <w:r>
        <w:rPr>
          <w:rFonts w:ascii="Malgun Gothic" w:hAnsi="Malgun Gothic" w:cs="Malgun Gothic"/>
          <w:color w:val="2D2A3E"/>
          <w:sz w:val="20"/>
        </w:rPr>
        <w:t xml:space="preserve">가 </w:t>
      </w:r>
      <w:r>
        <w:rPr>
          <w:rFonts w:eastAsia="Malgun Gothic" w:cs="Malgun Gothic"/>
          <w:color w:val="2D2A3E"/>
          <w:sz w:val="20"/>
        </w:rPr>
        <w:t xml:space="preserve">verified, reviewed </w:t>
      </w:r>
      <w:r>
        <w:rPr>
          <w:rFonts w:ascii="Malgun Gothic" w:hAnsi="Malgun Gothic" w:cs="Malgun Gothic"/>
          <w:color w:val="2D2A3E"/>
          <w:sz w:val="20"/>
        </w:rPr>
        <w:t>가 오늘</w:t>
      </w:r>
      <w:r>
        <w:rPr>
          <w:rFonts w:eastAsia="Malgun Gothic" w:cs="Malgun Gothic"/>
          <w:color w:val="2D2A3E"/>
          <w:sz w:val="20"/>
        </w:rPr>
        <w:t xml:space="preserve">, origin </w:t>
      </w:r>
      <w:r>
        <w:rPr>
          <w:rFonts w:ascii="Malgun Gothic" w:hAnsi="Malgun Gothic" w:cs="Malgun Gothic"/>
          <w:color w:val="2D2A3E"/>
          <w:sz w:val="20"/>
        </w:rPr>
        <w:t xml:space="preserve">이 </w:t>
      </w:r>
      <w:r>
        <w:rPr>
          <w:rFonts w:eastAsia="Malgun Gothic" w:cs="Malgun Gothic"/>
          <w:color w:val="2D2A3E"/>
          <w:sz w:val="20"/>
        </w:rPr>
        <w:t xml:space="preserve">claude </w:t>
      </w:r>
      <w:r>
        <w:rPr>
          <w:rFonts w:ascii="Malgun Gothic" w:hAnsi="Malgun Gothic" w:cs="Malgun Gothic"/>
          <w:color w:val="2D2A3E"/>
          <w:sz w:val="20"/>
        </w:rPr>
        <w:t xml:space="preserve">에서 </w:t>
      </w:r>
      <w:r>
        <w:rPr>
          <w:rFonts w:eastAsia="Malgun Gothic" w:cs="Malgun Gothic"/>
          <w:color w:val="2D2A3E"/>
          <w:sz w:val="20"/>
        </w:rPr>
        <w:t>mixed(</w:t>
      </w:r>
      <w:r>
        <w:rPr>
          <w:rFonts w:ascii="Malgun Gothic" w:hAnsi="Malgun Gothic" w:cs="Malgun Gothic"/>
          <w:color w:val="2D2A3E"/>
          <w:sz w:val="20"/>
        </w:rPr>
        <w:t>사람이 검토했음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로 바뀐다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승격 순간 라임 링이 감기는 </w:t>
      </w:r>
      <w:r>
        <w:rPr>
          <w:rFonts w:eastAsia="Malgun Gothic" w:cs="Malgun Gothic"/>
          <w:color w:val="2D2A3E"/>
          <w:sz w:val="20"/>
        </w:rPr>
        <w:t xml:space="preserve">myelinated </w:t>
      </w:r>
      <w:r>
        <w:rPr>
          <w:rFonts w:ascii="Malgun Gothic" w:hAnsi="Malgun Gothic" w:cs="Malgun Gothic"/>
          <w:color w:val="2D2A3E"/>
          <w:sz w:val="20"/>
        </w:rPr>
        <w:t>애니메이션이 뜬다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같은 이름의 노트가 이미 있으면 </w:t>
      </w:r>
      <w:r>
        <w:rPr>
          <w:rFonts w:eastAsia="Malgun Gothic" w:cs="Malgun Gothic"/>
          <w:color w:val="2D2A3E"/>
          <w:sz w:val="20"/>
        </w:rPr>
        <w:t xml:space="preserve">409 </w:t>
      </w:r>
      <w:r>
        <w:rPr>
          <w:rFonts w:ascii="Malgun Gothic" w:hAnsi="Malgun Gothic" w:cs="Malgun Gothic"/>
          <w:color w:val="2D2A3E"/>
          <w:sz w:val="20"/>
        </w:rPr>
        <w:t>로 막는다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Reject. </w:t>
      </w:r>
      <w:r>
        <w:rPr>
          <w:rFonts w:eastAsia="Consolas" w:cs="Consolas" w:ascii="Consolas" w:hAnsi="Consolas"/>
          <w:color w:val="2D2A3E"/>
          <w:sz w:val="19"/>
        </w:rPr>
        <w:t>99_Archive/rejected/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옮겨지고 </w:t>
      </w:r>
      <w:r>
        <w:rPr>
          <w:rFonts w:eastAsia="Malgun Gothic" w:cs="Malgun Gothic"/>
          <w:color w:val="2D2A3E"/>
          <w:sz w:val="20"/>
        </w:rPr>
        <w:t xml:space="preserve">deprecated </w:t>
      </w:r>
      <w:r>
        <w:rPr>
          <w:rFonts w:ascii="Malgun Gothic" w:hAnsi="Malgun Gothic" w:cs="Malgun Gothic"/>
          <w:color w:val="2D2A3E"/>
          <w:sz w:val="20"/>
        </w:rPr>
        <w:t>가 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frontmatter </w:t>
      </w:r>
      <w:r>
        <w:rPr>
          <w:rFonts w:ascii="Malgun Gothic" w:hAnsi="Malgun Gothic" w:cs="Malgun Gothic"/>
          <w:color w:val="2D2A3E"/>
          <w:sz w:val="20"/>
        </w:rPr>
        <w:t xml:space="preserve">가 깨진 초안은 </w:t>
      </w:r>
      <w:r>
        <w:rPr>
          <w:rFonts w:eastAsia="Malgun Gothic" w:cs="Malgun Gothic"/>
          <w:color w:val="2D2A3E"/>
          <w:sz w:val="20"/>
        </w:rPr>
        <w:t xml:space="preserve">invalid </w:t>
      </w:r>
      <w:r>
        <w:rPr>
          <w:rFonts w:ascii="Malgun Gothic" w:hAnsi="Malgun Gothic" w:cs="Malgun Gothic"/>
          <w:color w:val="2D2A3E"/>
          <w:sz w:val="20"/>
        </w:rPr>
        <w:t xml:space="preserve">배지가 붙고 </w:t>
      </w:r>
      <w:r>
        <w:rPr>
          <w:rFonts w:eastAsia="Malgun Gothic" w:cs="Malgun Gothic"/>
          <w:color w:val="2D2A3E"/>
          <w:sz w:val="20"/>
        </w:rPr>
        <w:t xml:space="preserve">Promote </w:t>
      </w:r>
      <w:r>
        <w:rPr>
          <w:rFonts w:ascii="Malgun Gothic" w:hAnsi="Malgun Gothic" w:cs="Malgun Gothic"/>
          <w:color w:val="2D2A3E"/>
          <w:sz w:val="20"/>
        </w:rPr>
        <w:t>가 비활성이 된다</w:t>
      </w:r>
      <w:r>
        <w:rPr>
          <w:rFonts w:eastAsia="Malgun Gothic" w:cs="Malgun Gothic"/>
          <w:color w:val="2D2A3E"/>
          <w:sz w:val="20"/>
        </w:rPr>
        <w:t xml:space="preserve">. Obsidian </w:t>
      </w:r>
      <w:r>
        <w:rPr>
          <w:rFonts w:ascii="Malgun Gothic" w:hAnsi="Malgun Gothic" w:cs="Malgun Gothic"/>
          <w:color w:val="2D2A3E"/>
          <w:sz w:val="20"/>
        </w:rPr>
        <w:t>에서 고친 뒤 새로고침하면 된다</w:t>
      </w:r>
      <w:r>
        <w:rPr>
          <w:rFonts w:eastAsia="Malgun Gothic" w:cs="Malgun Gothic"/>
          <w:color w:val="2D2A3E"/>
          <w:sz w:val="20"/>
        </w:rPr>
        <w:t xml:space="preserve">. Domain </w:t>
      </w:r>
      <w:r>
        <w:rPr>
          <w:rFonts w:ascii="Malgun Gothic" w:hAnsi="Malgun Gothic" w:cs="Malgun Gothic"/>
          <w:color w:val="2D2A3E"/>
          <w:sz w:val="20"/>
        </w:rPr>
        <w:t xml:space="preserve">이 없는 초안은 승격할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>을 고르라는 오류가 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31815" cy="3959860"/>
            <wp:effectExtent l="0" t="0" r="0" b="0"/>
            <wp:docPr id="7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5. </w:t>
      </w:r>
      <w:r>
        <w:rPr>
          <w:rFonts w:ascii="Malgun Gothic" w:hAnsi="Malgun Gothic" w:cs="Malgun Gothic"/>
          <w:color w:val="5F6378"/>
          <w:sz w:val="18"/>
        </w:rPr>
        <w:t xml:space="preserve">승격 직후 — 라임 링이 감기는 </w:t>
      </w:r>
      <w:r>
        <w:rPr>
          <w:rFonts w:eastAsia="Malgun Gothic" w:cs="Malgun Gothic"/>
          <w:color w:val="5F6378"/>
          <w:sz w:val="18"/>
        </w:rPr>
        <w:t xml:space="preserve">myelinated </w:t>
      </w:r>
      <w:r>
        <w:rPr>
          <w:rFonts w:ascii="Malgun Gothic" w:hAnsi="Malgun Gothic" w:cs="Malgun Gothic"/>
          <w:color w:val="5F6378"/>
          <w:sz w:val="18"/>
        </w:rPr>
        <w:t xml:space="preserve">표시와 </w:t>
      </w:r>
      <w:r>
        <w:rPr>
          <w:rFonts w:eastAsia="Malgun Gothic" w:cs="Malgun Gothic"/>
          <w:color w:val="5F6378"/>
          <w:sz w:val="18"/>
        </w:rPr>
        <w:t xml:space="preserve">[myelin:review] promote </w:t>
      </w:r>
      <w:r>
        <w:rPr>
          <w:rFonts w:ascii="Malgun Gothic" w:hAnsi="Malgun Gothic" w:cs="Malgun Gothic"/>
          <w:color w:val="5F6378"/>
          <w:sz w:val="18"/>
        </w:rPr>
        <w:t>커밋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8. Review Gate </w:t>
      </w:r>
      <w:r>
        <w:rPr>
          <w:rFonts w:ascii="Malgun Gothic" w:hAnsi="Malgun Gothic" w:cs="Malgun Gothic"/>
          <w:b/>
          <w:color w:val="2D2A3E"/>
          <w:sz w:val="18"/>
        </w:rPr>
        <w:t>동작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"5 Review Gate </w:t>
      </w:r>
      <w:r>
        <w:rPr>
          <w:rFonts w:ascii="Malgun Gothic" w:hAnsi="Malgun Gothic" w:cs="Malgun Gothic"/>
          <w:color w:val="5F6378"/>
          <w:sz w:val="17"/>
        </w:rPr>
        <w:t>동작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87"/>
        <w:gridCol w:w="2835"/>
        <w:gridCol w:w="3402"/>
        <w:gridCol w:w="1814"/>
      </w:tblGrid>
      <w:tr>
        <w:trPr>
          <w:tblHeader w:val="true"/>
        </w:trPr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버튼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조건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결과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>git commit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내용 읽기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(v2.0)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ai-drafts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의 초안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본문을 연다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 뒤에만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Promote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가 켜진다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읽음 확인 장치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없음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Promote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본문을 읽었고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frontmatter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유효하며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이 설정됨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같은 이름 노트가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폴더에 없음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있으면 </w:t>
            </w:r>
            <w:r>
              <w:rPr>
                <w:rFonts w:eastAsia="Malgun Gothic" w:cs="Malgun Gothic"/>
                <w:color w:val="2D2A3E"/>
                <w:sz w:val="17"/>
              </w:rPr>
              <w:t>409)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10_Domains/&lt;D&gt;/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이동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status verified, reviewed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오늘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origin claude→mixed. myelinated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애니메이션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[myelin:review] promote …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Reject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ai-drafts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의 초안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99_Archive/rejected/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이동</w:t>
            </w:r>
            <w:r>
              <w:rPr>
                <w:rFonts w:eastAsia="Malgun Gothic" w:cs="Malgun Gothic"/>
                <w:color w:val="2D2A3E"/>
                <w:sz w:val="17"/>
              </w:rPr>
              <w:t>, status deprecated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[myelin:review] reject …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미리보기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패치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, v2.0)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_patches/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color w:val="2D2A3E"/>
                <w:sz w:val="17"/>
              </w:rPr>
              <w:t>*.patch.md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diff · fail-closed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검사 결과</w:t>
            </w:r>
            <w:r>
              <w:rPr>
                <w:rFonts w:eastAsia="Malgun Gothic" w:cs="Malgun Gothic"/>
                <w:color w:val="2D2A3E"/>
                <w:sz w:val="17"/>
              </w:rPr>
              <w:t>(40_IP · confidential · verified→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미검증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AI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링크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결과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frontmatter) · digest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표시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없음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Apply (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패치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)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미리보기의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digest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와 일치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불일치 </w:t>
            </w:r>
            <w:r>
              <w:rPr>
                <w:rFonts w:eastAsia="Malgun Gothic" w:cs="Malgun Gothic"/>
                <w:color w:val="2D2A3E"/>
                <w:sz w:val="17"/>
              </w:rPr>
              <w:t>409)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대상 노트에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append(under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구획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 / replace / frontmatter set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적용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패치는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_patches/applied/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이동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결과가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frontmatter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를 깨뜨리면 되돌림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[myelin:link] apply patch …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Reject (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패치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)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proposed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패치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_patches/rejected/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이동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[myelin:review] reject patch …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Commons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제안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share:true + verified + ≤ internal + 40_IP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밖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기밀 링크 없음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비식별 통과 </w:t>
            </w:r>
            <w:r>
              <w:rPr>
                <w:rFonts w:eastAsia="Malgun Gothic" w:cs="Malgun Gothic"/>
                <w:color w:val="2D2A3E"/>
                <w:sz w:val="17"/>
              </w:rPr>
              <w:t>+ "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고객명</w:t>
            </w:r>
            <w:r>
              <w:rPr>
                <w:rFonts w:eastAsia="Malgun Gothic" w:cs="Malgun Gothic"/>
                <w:color w:val="2D2A3E"/>
                <w:sz w:val="17"/>
              </w:rPr>
              <w:t>·IP·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기밀이 없음을 확인했습니다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"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체크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Settings › Commons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로컬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clone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필요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Commons clone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publish/&lt;id&gt;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브랜치에 커밋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"push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하고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을 만든다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"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를 체크하면 </w:t>
            </w:r>
            <w:r>
              <w:rPr>
                <w:rFonts w:eastAsia="Malgun Gothic" w:cs="Malgun Gothic"/>
                <w:color w:val="2D2A3E"/>
                <w:sz w:val="17"/>
              </w:rPr>
              <w:t>push + PR(gh)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까지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실패해도 커밋은 남고 다음 명령을 안내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[myelin:publish] …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5.2 </w:t>
      </w:r>
      <w:r>
        <w:rPr>
          <w:rFonts w:ascii="Malgun Gothic" w:hAnsi="Malgun Gothic" w:cs="Malgun Gothic" w:eastAsia="Malgun Gothic"/>
          <w:b/>
          <w:color w:val="2D2A3E"/>
        </w:rPr>
        <w:t xml:space="preserve">패치 제안 </w:t>
      </w:r>
      <w:r>
        <w:rPr>
          <w:rFonts w:eastAsia="Malgun Gothic" w:cs="Malgun Gothic" w:ascii="Malgun Gothic" w:hAnsi="Malgun Gothic"/>
          <w:b/>
          <w:color w:val="2D2A3E"/>
        </w:rPr>
        <w:t>(_patches)</w:t>
      </w:r>
    </w:p>
    <w:p>
      <w:pPr>
        <w:pStyle w:val="Normal"/>
        <w:rPr/>
      </w:pPr>
      <w:r>
        <w:rPr>
          <w:rFonts w:eastAsia="Consolas" w:cs="Consolas" w:ascii="Consolas" w:hAnsi="Consolas"/>
          <w:color w:val="2D2A3E"/>
          <w:sz w:val="19"/>
        </w:rPr>
        <w:t>/myelin:link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Consolas" w:cs="Consolas" w:ascii="Consolas" w:hAnsi="Consolas"/>
          <w:color w:val="2D2A3E"/>
          <w:sz w:val="19"/>
        </w:rPr>
        <w:t>10_Domains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의 노트를 직접 고치지 않는다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대신 </w:t>
      </w:r>
      <w:r>
        <w:rPr>
          <w:rFonts w:eastAsia="Consolas" w:cs="Consolas" w:ascii="Consolas" w:hAnsi="Consolas"/>
          <w:color w:val="2D2A3E"/>
          <w:sz w:val="19"/>
        </w:rPr>
        <w:t>_patches/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에 </w:t>
      </w:r>
      <w:r>
        <w:rPr>
          <w:rFonts w:eastAsia="Consolas" w:cs="Consolas" w:ascii="Consolas" w:hAnsi="Consolas"/>
          <w:color w:val="2D2A3E"/>
          <w:sz w:val="19"/>
        </w:rPr>
        <w:t>*.patch.md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제안 파일을 만든다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제안은 </w:t>
      </w:r>
      <w:r>
        <w:rPr>
          <w:rFonts w:eastAsia="Malgun Gothic" w:cs="Malgun Gothic"/>
          <w:color w:val="2D2A3E"/>
          <w:sz w:val="20"/>
        </w:rPr>
        <w:t>append(</w:t>
      </w:r>
      <w:r>
        <w:rPr>
          <w:rFonts w:ascii="Malgun Gothic" w:hAnsi="Malgun Gothic" w:cs="Malgun Gothic"/>
          <w:color w:val="2D2A3E"/>
          <w:sz w:val="20"/>
        </w:rPr>
        <w:t>끝에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또는 </w:t>
      </w:r>
      <w:r>
        <w:rPr>
          <w:rFonts w:eastAsia="Consolas" w:cs="Consolas" w:ascii="Consolas" w:hAnsi="Consolas"/>
          <w:color w:val="2D2A3E"/>
          <w:sz w:val="19"/>
        </w:rPr>
        <w:t>under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로 지정한 제목 구획 아래에 덧붙임</w:t>
      </w:r>
      <w:r>
        <w:rPr>
          <w:rFonts w:eastAsia="Malgun Gothic" w:cs="Malgun Gothic"/>
          <w:color w:val="2D2A3E"/>
          <w:sz w:val="20"/>
        </w:rPr>
        <w:t>), replace(</w:t>
      </w:r>
      <w:r>
        <w:rPr>
          <w:rFonts w:ascii="Malgun Gothic" w:hAnsi="Malgun Gothic" w:cs="Malgun Gothic"/>
          <w:color w:val="2D2A3E"/>
          <w:sz w:val="20"/>
        </w:rPr>
        <w:t>정확히 한 번 나오는 문장을 바꿈</w:t>
      </w:r>
      <w:r>
        <w:rPr>
          <w:rFonts w:eastAsia="Malgun Gothic" w:cs="Malgun Gothic"/>
          <w:color w:val="2D2A3E"/>
          <w:sz w:val="20"/>
        </w:rPr>
        <w:t xml:space="preserve">), frontmatter </w:t>
      </w:r>
      <w:r>
        <w:rPr>
          <w:rFonts w:eastAsia="Consolas" w:cs="Consolas" w:ascii="Consolas" w:hAnsi="Consolas"/>
          <w:color w:val="2D2A3E"/>
          <w:sz w:val="19"/>
        </w:rPr>
        <w:t>## set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허용 키 </w:t>
      </w:r>
      <w:r>
        <w:rPr>
          <w:rFonts w:eastAsia="Consolas" w:cs="Consolas" w:ascii="Consolas" w:hAnsi="Consolas"/>
          <w:color w:val="2D2A3E"/>
          <w:sz w:val="19"/>
        </w:rPr>
        <w:t>tags</w:t>
      </w:r>
      <w:r>
        <w:rPr>
          <w:rFonts w:eastAsia="Malgun Gothic" w:cs="Malgun Gothic"/>
          <w:color w:val="2D2A3E"/>
          <w:sz w:val="20"/>
        </w:rPr>
        <w:t xml:space="preserve"> · </w:t>
      </w:r>
      <w:r>
        <w:rPr>
          <w:rFonts w:eastAsia="Consolas" w:cs="Consolas" w:ascii="Consolas" w:hAnsi="Consolas"/>
          <w:color w:val="2D2A3E"/>
          <w:sz w:val="19"/>
        </w:rPr>
        <w:t>source</w:t>
      </w:r>
      <w:r>
        <w:rPr>
          <w:rFonts w:eastAsia="Malgun Gothic" w:cs="Malgun Gothic"/>
          <w:color w:val="2D2A3E"/>
          <w:sz w:val="20"/>
        </w:rPr>
        <w:t xml:space="preserve"> · </w:t>
      </w:r>
      <w:r>
        <w:rPr>
          <w:rFonts w:eastAsia="Consolas" w:cs="Consolas" w:ascii="Consolas" w:hAnsi="Consolas"/>
          <w:color w:val="2D2A3E"/>
          <w:sz w:val="19"/>
        </w:rPr>
        <w:t>projects</w:t>
      </w:r>
      <w:r>
        <w:rPr>
          <w:rFonts w:eastAsia="Malgun Gothic" w:cs="Malgun Gothic"/>
          <w:color w:val="2D2A3E"/>
          <w:sz w:val="20"/>
        </w:rPr>
        <w:t xml:space="preserve"> · </w:t>
      </w:r>
      <w:r>
        <w:rPr>
          <w:rFonts w:eastAsia="Consolas" w:cs="Consolas" w:ascii="Consolas" w:hAnsi="Consolas"/>
          <w:color w:val="2D2A3E"/>
          <w:sz w:val="19"/>
        </w:rPr>
        <w:t>aliases</w:t>
      </w:r>
      <w:r>
        <w:rPr>
          <w:rFonts w:eastAsia="Malgun Gothic" w:cs="Malgun Gothic"/>
          <w:color w:val="2D2A3E"/>
          <w:sz w:val="20"/>
        </w:rPr>
        <w:t xml:space="preserve"> · </w:t>
      </w:r>
      <w:r>
        <w:rPr>
          <w:rFonts w:eastAsia="Consolas" w:cs="Consolas" w:ascii="Consolas" w:hAnsi="Consolas"/>
          <w:color w:val="2D2A3E"/>
          <w:sz w:val="19"/>
        </w:rPr>
        <w:t>confidence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만</w:t>
      </w:r>
      <w:r>
        <w:rPr>
          <w:rFonts w:eastAsia="Malgun Gothic" w:cs="Malgun Gothic"/>
          <w:color w:val="2D2A3E"/>
          <w:sz w:val="20"/>
        </w:rPr>
        <w:t xml:space="preserve">) </w:t>
      </w:r>
      <w:r>
        <w:rPr>
          <w:rFonts w:ascii="Malgun Gothic" w:hAnsi="Malgun Gothic" w:cs="Malgun Gothic"/>
          <w:color w:val="2D2A3E"/>
          <w:sz w:val="20"/>
        </w:rPr>
        <w:t>세 종류이다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v2.0 </w:t>
      </w:r>
      <w:r>
        <w:rPr>
          <w:rFonts w:ascii="Malgun Gothic" w:hAnsi="Malgun Gothic" w:cs="Malgun Gothic"/>
          <w:color w:val="2D2A3E"/>
          <w:sz w:val="20"/>
        </w:rPr>
        <w:t xml:space="preserve">의 적용 절차는 </w:t>
      </w:r>
      <w:r>
        <w:rPr>
          <w:rFonts w:ascii="Malgun Gothic" w:hAnsi="Malgun Gothic" w:cs="Malgun Gothic"/>
          <w:b/>
          <w:color w:val="2D2A3E"/>
          <w:sz w:val="20"/>
        </w:rPr>
        <w:t xml:space="preserve">미리보기 → </w:t>
      </w:r>
      <w:r>
        <w:rPr>
          <w:rFonts w:eastAsia="Malgun Gothic" w:cs="Malgun Gothic"/>
          <w:b/>
          <w:color w:val="2D2A3E"/>
          <w:sz w:val="20"/>
        </w:rPr>
        <w:t>Apply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미리보기는 대상 노트에 적용했을 때의 </w:t>
      </w:r>
      <w:r>
        <w:rPr>
          <w:rFonts w:eastAsia="Malgun Gothic" w:cs="Malgun Gothic"/>
          <w:color w:val="2D2A3E"/>
          <w:sz w:val="20"/>
        </w:rPr>
        <w:t xml:space="preserve">diff, fail-closed </w:t>
      </w:r>
      <w:r>
        <w:rPr>
          <w:rFonts w:ascii="Malgun Gothic" w:hAnsi="Malgun Gothic" w:cs="Malgun Gothic"/>
          <w:color w:val="2D2A3E"/>
          <w:sz w:val="20"/>
        </w:rPr>
        <w:t>검사 결과</w:t>
      </w:r>
      <w:r>
        <w:rPr>
          <w:rFonts w:eastAsia="Malgun Gothic" w:cs="Malgun Gothic"/>
          <w:color w:val="2D2A3E"/>
          <w:sz w:val="20"/>
        </w:rPr>
        <w:t xml:space="preserve">(40_IP </w:t>
      </w:r>
      <w:r>
        <w:rPr>
          <w:rFonts w:ascii="Malgun Gothic" w:hAnsi="Malgun Gothic" w:cs="Malgun Gothic"/>
          <w:color w:val="2D2A3E"/>
          <w:sz w:val="20"/>
        </w:rPr>
        <w:t xml:space="preserve">나 </w:t>
      </w:r>
      <w:r>
        <w:rPr>
          <w:rFonts w:eastAsia="Malgun Gothic" w:cs="Malgun Gothic"/>
          <w:color w:val="2D2A3E"/>
          <w:sz w:val="20"/>
        </w:rPr>
        <w:t xml:space="preserve">confidential </w:t>
      </w:r>
      <w:r>
        <w:rPr>
          <w:rFonts w:ascii="Malgun Gothic" w:hAnsi="Malgun Gothic" w:cs="Malgun Gothic"/>
          <w:color w:val="2D2A3E"/>
          <w:sz w:val="20"/>
        </w:rPr>
        <w:t>노트 대상</w:t>
      </w:r>
      <w:r>
        <w:rPr>
          <w:rFonts w:eastAsia="Malgun Gothic" w:cs="Malgun Gothic"/>
          <w:color w:val="2D2A3E"/>
          <w:sz w:val="20"/>
        </w:rPr>
        <w:t xml:space="preserve">, verified </w:t>
      </w:r>
      <w:r>
        <w:rPr>
          <w:rFonts w:ascii="Malgun Gothic" w:hAnsi="Malgun Gothic" w:cs="Malgun Gothic"/>
          <w:color w:val="2D2A3E"/>
          <w:sz w:val="20"/>
        </w:rPr>
        <w:t xml:space="preserve">노트에 미검증 </w:t>
      </w:r>
      <w:r>
        <w:rPr>
          <w:rFonts w:eastAsia="Malgun Gothic" w:cs="Malgun Gothic"/>
          <w:color w:val="2D2A3E"/>
          <w:sz w:val="20"/>
        </w:rPr>
        <w:t xml:space="preserve">AI </w:t>
      </w:r>
      <w:r>
        <w:rPr>
          <w:rFonts w:ascii="Malgun Gothic" w:hAnsi="Malgun Gothic" w:cs="Malgun Gothic"/>
          <w:color w:val="2D2A3E"/>
          <w:sz w:val="20"/>
        </w:rPr>
        <w:t>노트 링크 추가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결과 </w:t>
      </w:r>
      <w:r>
        <w:rPr>
          <w:rFonts w:eastAsia="Malgun Gothic" w:cs="Malgun Gothic"/>
          <w:color w:val="2D2A3E"/>
          <w:sz w:val="20"/>
        </w:rPr>
        <w:t xml:space="preserve">frontmatter </w:t>
      </w:r>
      <w:r>
        <w:rPr>
          <w:rFonts w:ascii="Malgun Gothic" w:hAnsi="Malgun Gothic" w:cs="Malgun Gothic"/>
          <w:color w:val="2D2A3E"/>
          <w:sz w:val="20"/>
        </w:rPr>
        <w:t>깨짐 등은 거부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ascii="Malgun Gothic" w:hAnsi="Malgun Gothic" w:cs="Malgun Gothic"/>
          <w:color w:val="2D2A3E"/>
          <w:sz w:val="20"/>
        </w:rPr>
        <w:t xml:space="preserve">그리고 </w:t>
      </w:r>
      <w:r>
        <w:rPr>
          <w:rFonts w:eastAsia="Malgun Gothic" w:cs="Malgun Gothic"/>
          <w:color w:val="2D2A3E"/>
          <w:sz w:val="20"/>
        </w:rPr>
        <w:t xml:space="preserve">digest </w:t>
      </w:r>
      <w:r>
        <w:rPr>
          <w:rFonts w:ascii="Malgun Gothic" w:hAnsi="Malgun Gothic" w:cs="Malgun Gothic"/>
          <w:color w:val="2D2A3E"/>
          <w:sz w:val="20"/>
        </w:rPr>
        <w:t>를 보여 준다</w:t>
      </w:r>
      <w:r>
        <w:rPr>
          <w:rFonts w:eastAsia="Malgun Gothic" w:cs="Malgun Gothic"/>
          <w:color w:val="2D2A3E"/>
          <w:sz w:val="20"/>
        </w:rPr>
        <w:t xml:space="preserve">. Apply </w:t>
      </w:r>
      <w:r>
        <w:rPr>
          <w:rFonts w:ascii="Malgun Gothic" w:hAnsi="Malgun Gothic" w:cs="Malgun Gothic"/>
          <w:color w:val="2D2A3E"/>
          <w:sz w:val="20"/>
        </w:rPr>
        <w:t xml:space="preserve">는 그 </w:t>
      </w:r>
      <w:r>
        <w:rPr>
          <w:rFonts w:eastAsia="Malgun Gothic" w:cs="Malgun Gothic"/>
          <w:color w:val="2D2A3E"/>
          <w:sz w:val="20"/>
        </w:rPr>
        <w:t xml:space="preserve">digest </w:t>
      </w:r>
      <w:r>
        <w:rPr>
          <w:rFonts w:ascii="Malgun Gothic" w:hAnsi="Malgun Gothic" w:cs="Malgun Gothic"/>
          <w:color w:val="2D2A3E"/>
          <w:sz w:val="20"/>
        </w:rPr>
        <w:t>가 일치할 때만 적용되며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그 사이 패치 파일이 바뀌었으면 </w:t>
      </w:r>
      <w:r>
        <w:rPr>
          <w:rFonts w:eastAsia="Malgun Gothic" w:cs="Malgun Gothic"/>
          <w:color w:val="2D2A3E"/>
          <w:sz w:val="20"/>
        </w:rPr>
        <w:t xml:space="preserve">409), </w:t>
      </w:r>
      <w:r>
        <w:rPr>
          <w:rFonts w:ascii="Malgun Gothic" w:hAnsi="Malgun Gothic" w:cs="Malgun Gothic"/>
          <w:color w:val="2D2A3E"/>
          <w:sz w:val="20"/>
        </w:rPr>
        <w:t xml:space="preserve">적용된 패치는 </w:t>
      </w:r>
      <w:r>
        <w:rPr>
          <w:rFonts w:eastAsia="Consolas" w:cs="Consolas" w:ascii="Consolas" w:hAnsi="Consolas"/>
          <w:color w:val="2D2A3E"/>
          <w:sz w:val="19"/>
        </w:rPr>
        <w:t>_patches/applied/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거부된 패치는 </w:t>
      </w:r>
      <w:r>
        <w:rPr>
          <w:rFonts w:eastAsia="Consolas" w:cs="Consolas" w:ascii="Consolas" w:hAnsi="Consolas"/>
          <w:color w:val="2D2A3E"/>
          <w:sz w:val="19"/>
        </w:rPr>
        <w:t>_patches/rejected/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로 옮겨져 이력이 남는다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5.3 Commons </w:t>
      </w:r>
      <w:r>
        <w:rPr>
          <w:rFonts w:ascii="Malgun Gothic" w:hAnsi="Malgun Gothic" w:cs="Malgun Gothic" w:eastAsia="Malgun Gothic"/>
          <w:b/>
          <w:color w:val="2D2A3E"/>
        </w:rPr>
        <w:t>후보</w:t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공개하고 싶은 </w:t>
      </w:r>
      <w:r>
        <w:rPr>
          <w:rFonts w:eastAsia="Malgun Gothic" w:cs="Malgun Gothic"/>
          <w:color w:val="2D2A3E"/>
          <w:sz w:val="20"/>
        </w:rPr>
        <w:t xml:space="preserve">verified </w:t>
      </w:r>
      <w:r>
        <w:rPr>
          <w:rFonts w:ascii="Malgun Gothic" w:hAnsi="Malgun Gothic" w:cs="Malgun Gothic"/>
          <w:color w:val="2D2A3E"/>
          <w:sz w:val="20"/>
        </w:rPr>
        <w:t xml:space="preserve">노트에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에서 </w:t>
      </w:r>
      <w:r>
        <w:rPr>
          <w:rFonts w:eastAsia="Consolas" w:cs="Consolas" w:ascii="Consolas" w:hAnsi="Consolas"/>
          <w:color w:val="2D2A3E"/>
          <w:sz w:val="19"/>
        </w:rPr>
        <w:t>share: true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를 적으면 이 구역에 나타난다</w:t>
      </w:r>
      <w:r>
        <w:rPr>
          <w:rFonts w:eastAsia="Malgun Gothic" w:cs="Malgun Gothic"/>
          <w:color w:val="2D2A3E"/>
          <w:sz w:val="20"/>
        </w:rPr>
        <w:t xml:space="preserve">. Hub </w:t>
      </w:r>
      <w:r>
        <w:rPr>
          <w:rFonts w:ascii="Malgun Gothic" w:hAnsi="Malgun Gothic" w:cs="Malgun Gothic"/>
          <w:color w:val="2D2A3E"/>
          <w:sz w:val="20"/>
        </w:rPr>
        <w:t>는 먼저 하드 게이트</w:t>
      </w:r>
      <w:r>
        <w:rPr>
          <w:rFonts w:eastAsia="Malgun Gothic" w:cs="Malgun Gothic"/>
          <w:color w:val="2D2A3E"/>
          <w:sz w:val="20"/>
        </w:rPr>
        <w:t xml:space="preserve">(verified, classification </w:t>
      </w:r>
      <w:r>
        <w:rPr>
          <w:rFonts w:ascii="Malgun Gothic" w:hAnsi="Malgun Gothic" w:cs="Malgun Gothic"/>
          <w:color w:val="2D2A3E"/>
          <w:sz w:val="20"/>
        </w:rPr>
        <w:t xml:space="preserve">이 </w:t>
      </w:r>
      <w:r>
        <w:rPr>
          <w:rFonts w:eastAsia="Malgun Gothic" w:cs="Malgun Gothic"/>
          <w:color w:val="2D2A3E"/>
          <w:sz w:val="20"/>
        </w:rPr>
        <w:t xml:space="preserve">internal </w:t>
      </w:r>
      <w:r>
        <w:rPr>
          <w:rFonts w:ascii="Malgun Gothic" w:hAnsi="Malgun Gothic" w:cs="Malgun Gothic"/>
          <w:color w:val="2D2A3E"/>
          <w:sz w:val="20"/>
        </w:rPr>
        <w:t>이하</w:t>
      </w:r>
      <w:r>
        <w:rPr>
          <w:rFonts w:eastAsia="Malgun Gothic" w:cs="Malgun Gothic"/>
          <w:color w:val="2D2A3E"/>
          <w:sz w:val="20"/>
        </w:rPr>
        <w:t xml:space="preserve">, 40_IP </w:t>
      </w:r>
      <w:r>
        <w:rPr>
          <w:rFonts w:ascii="Malgun Gothic" w:hAnsi="Malgun Gothic" w:cs="Malgun Gothic"/>
          <w:color w:val="2D2A3E"/>
          <w:sz w:val="20"/>
        </w:rPr>
        <w:t>밖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기밀 노트 링크 없음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를 확인하고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다음으로 비식별 검사</w:t>
      </w:r>
      <w:r>
        <w:rPr>
          <w:rFonts w:eastAsia="Malgun Gothic" w:cs="Malgun Gothic"/>
          <w:color w:val="2D2A3E"/>
          <w:sz w:val="20"/>
        </w:rPr>
        <w:t>(IP·</w:t>
      </w:r>
      <w:r>
        <w:rPr>
          <w:rFonts w:ascii="Malgun Gothic" w:hAnsi="Malgun Gothic" w:cs="Malgun Gothic"/>
          <w:color w:val="2D2A3E"/>
          <w:sz w:val="20"/>
        </w:rPr>
        <w:t>이메일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전화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주민번호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시크릿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 xml:space="preserve">내부 </w:t>
      </w:r>
      <w:r>
        <w:rPr>
          <w:rFonts w:eastAsia="Malgun Gothic" w:cs="Malgun Gothic"/>
          <w:color w:val="2D2A3E"/>
          <w:sz w:val="20"/>
        </w:rPr>
        <w:t>URL·</w:t>
      </w:r>
      <w:r>
        <w:rPr>
          <w:rFonts w:ascii="Malgun Gothic" w:hAnsi="Malgun Gothic" w:cs="Malgun Gothic"/>
          <w:color w:val="2D2A3E"/>
          <w:sz w:val="20"/>
        </w:rPr>
        <w:t>기밀 표시어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eastAsia="Consolas" w:cs="Consolas" w:ascii="Consolas" w:hAnsi="Consolas"/>
          <w:color w:val="2D2A3E"/>
          <w:sz w:val="19"/>
        </w:rPr>
        <w:t>deid.yaml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금칙어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를 돌린다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둘 다 통과한 노트만 </w:t>
      </w:r>
      <w:r>
        <w:rPr>
          <w:rFonts w:eastAsia="Malgun Gothic" w:cs="Malgun Gothic"/>
          <w:color w:val="2D2A3E"/>
          <w:sz w:val="20"/>
        </w:rPr>
        <w:t xml:space="preserve">publishable </w:t>
      </w:r>
      <w:r>
        <w:rPr>
          <w:rFonts w:ascii="Malgun Gothic" w:hAnsi="Malgun Gothic" w:cs="Malgun Gothic"/>
          <w:color w:val="2D2A3E"/>
          <w:sz w:val="20"/>
        </w:rPr>
        <w:t>칩이 붙고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사용자가 “고객명</w:t>
      </w:r>
      <w:r>
        <w:rPr>
          <w:rFonts w:eastAsia="Malgun Gothic" w:cs="Malgun Gothic"/>
          <w:color w:val="2D2A3E"/>
          <w:sz w:val="20"/>
        </w:rPr>
        <w:t>·IP·</w:t>
      </w:r>
      <w:r>
        <w:rPr>
          <w:rFonts w:ascii="Malgun Gothic" w:hAnsi="Malgun Gothic" w:cs="Malgun Gothic"/>
          <w:color w:val="2D2A3E"/>
          <w:sz w:val="20"/>
        </w:rPr>
        <w:t xml:space="preserve">기밀이 없음을 확인했습니다” 에 체크해야 </w:t>
      </w:r>
      <w:r>
        <w:rPr>
          <w:rFonts w:eastAsia="Malgun Gothic" w:cs="Malgun Gothic"/>
          <w:b/>
          <w:color w:val="2D2A3E"/>
          <w:sz w:val="20"/>
        </w:rPr>
        <w:t xml:space="preserve">Commons </w:t>
      </w:r>
      <w:r>
        <w:rPr>
          <w:rFonts w:ascii="Malgun Gothic" w:hAnsi="Malgun Gothic" w:cs="Malgun Gothic"/>
          <w:b/>
          <w:color w:val="2D2A3E"/>
          <w:sz w:val="20"/>
        </w:rPr>
        <w:t>제안</w:t>
      </w:r>
      <w:r>
        <w:rPr>
          <w:rFonts w:ascii="Malgun Gothic" w:hAnsi="Malgun Gothic" w:cs="Malgun Gothic"/>
          <w:color w:val="2D2A3E"/>
          <w:sz w:val="20"/>
        </w:rPr>
        <w:t xml:space="preserve"> 버튼이 켜진다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push </w:t>
      </w:r>
      <w:r>
        <w:rPr>
          <w:rFonts w:ascii="Malgun Gothic" w:hAnsi="Malgun Gothic" w:cs="Malgun Gothic"/>
          <w:b/>
          <w:color w:val="2D2A3E"/>
          <w:sz w:val="20"/>
        </w:rPr>
        <w:t xml:space="preserve">하고 </w:t>
      </w:r>
      <w:r>
        <w:rPr>
          <w:rFonts w:eastAsia="Malgun Gothic" w:cs="Malgun Gothic"/>
          <w:b/>
          <w:color w:val="2D2A3E"/>
          <w:sz w:val="20"/>
        </w:rPr>
        <w:t xml:space="preserve">PR </w:t>
      </w:r>
      <w:r>
        <w:rPr>
          <w:rFonts w:ascii="Malgun Gothic" w:hAnsi="Malgun Gothic" w:cs="Malgun Gothic"/>
          <w:b/>
          <w:color w:val="2D2A3E"/>
          <w:sz w:val="20"/>
        </w:rPr>
        <w:t xml:space="preserve">을 만든다 </w:t>
      </w:r>
      <w:r>
        <w:rPr>
          <w:rFonts w:eastAsia="Malgun Gothic" w:cs="Malgun Gothic"/>
          <w:b/>
          <w:color w:val="2D2A3E"/>
          <w:sz w:val="20"/>
        </w:rPr>
        <w:t xml:space="preserve">(v2.0). </w:t>
      </w:r>
      <w:r>
        <w:rPr>
          <w:rFonts w:ascii="Malgun Gothic" w:hAnsi="Malgun Gothic" w:cs="Malgun Gothic"/>
          <w:color w:val="2D2A3E"/>
          <w:sz w:val="20"/>
        </w:rPr>
        <w:t xml:space="preserve">체크하면 </w:t>
      </w:r>
      <w:r>
        <w:rPr>
          <w:rFonts w:eastAsia="Consolas" w:cs="Consolas" w:ascii="Consolas" w:hAnsi="Consolas"/>
          <w:color w:val="2D2A3E"/>
          <w:sz w:val="19"/>
        </w:rPr>
        <w:t>publish/&lt;</w:t>
      </w:r>
      <w:r>
        <w:rPr>
          <w:rFonts w:ascii="Consolas" w:hAnsi="Consolas" w:cs="Consolas" w:eastAsia="Consolas"/>
          <w:color w:val="2D2A3E"/>
          <w:sz w:val="19"/>
        </w:rPr>
        <w:t xml:space="preserve">노트 </w:t>
      </w:r>
      <w:r>
        <w:rPr>
          <w:rFonts w:eastAsia="Consolas" w:cs="Consolas" w:ascii="Consolas" w:hAnsi="Consolas"/>
          <w:color w:val="2D2A3E"/>
          <w:sz w:val="19"/>
        </w:rPr>
        <w:t>id&gt;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브랜치 커밋 뒤 </w:t>
      </w:r>
      <w:r>
        <w:rPr>
          <w:rFonts w:eastAsia="Consolas" w:cs="Consolas" w:ascii="Consolas" w:hAnsi="Consolas"/>
          <w:color w:val="2D2A3E"/>
          <w:sz w:val="19"/>
        </w:rPr>
        <w:t>commons.remote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</w:t>
      </w:r>
      <w:r>
        <w:rPr>
          <w:rFonts w:eastAsia="Malgun Gothic" w:cs="Malgun Gothic"/>
          <w:color w:val="2D2A3E"/>
          <w:sz w:val="20"/>
        </w:rPr>
        <w:t xml:space="preserve">push </w:t>
      </w:r>
      <w:r>
        <w:rPr>
          <w:rFonts w:ascii="Malgun Gothic" w:hAnsi="Malgun Gothic" w:cs="Malgun Gothic"/>
          <w:color w:val="2D2A3E"/>
          <w:sz w:val="20"/>
        </w:rPr>
        <w:t xml:space="preserve">하고 </w:t>
      </w:r>
      <w:r>
        <w:rPr>
          <w:rFonts w:eastAsia="Consolas" w:cs="Consolas" w:ascii="Consolas" w:hAnsi="Consolas"/>
          <w:color w:val="2D2A3E"/>
          <w:sz w:val="19"/>
        </w:rPr>
        <w:t>gh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</w:t>
      </w:r>
      <w:r>
        <w:rPr>
          <w:rFonts w:eastAsia="Malgun Gothic" w:cs="Malgun Gothic"/>
          <w:color w:val="2D2A3E"/>
          <w:sz w:val="20"/>
        </w:rPr>
        <w:t xml:space="preserve">PR </w:t>
      </w:r>
      <w:r>
        <w:rPr>
          <w:rFonts w:ascii="Malgun Gothic" w:hAnsi="Malgun Gothic" w:cs="Malgun Gothic"/>
          <w:color w:val="2D2A3E"/>
          <w:sz w:val="20"/>
        </w:rPr>
        <w:t>까지 만든다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체크하지 않으면 로컬 브랜치까지만 만들고 다음에 실행할 명령을 안내한다</w:t>
      </w:r>
      <w:r>
        <w:rPr>
          <w:rFonts w:eastAsia="Malgun Gothic" w:cs="Malgun Gothic"/>
          <w:color w:val="2D2A3E"/>
          <w:sz w:val="20"/>
        </w:rPr>
        <w:t xml:space="preserve">. push </w:t>
      </w:r>
      <w:r>
        <w:rPr>
          <w:rFonts w:ascii="Malgun Gothic" w:hAnsi="Malgun Gothic" w:cs="Malgun Gothic"/>
          <w:color w:val="2D2A3E"/>
          <w:sz w:val="20"/>
        </w:rPr>
        <w:t xml:space="preserve">나 </w:t>
      </w:r>
      <w:r>
        <w:rPr>
          <w:rFonts w:eastAsia="Malgun Gothic" w:cs="Malgun Gothic"/>
          <w:color w:val="2D2A3E"/>
          <w:sz w:val="20"/>
        </w:rPr>
        <w:t xml:space="preserve">PR </w:t>
      </w:r>
      <w:r>
        <w:rPr>
          <w:rFonts w:ascii="Malgun Gothic" w:hAnsi="Malgun Gothic" w:cs="Malgun Gothic"/>
          <w:color w:val="2D2A3E"/>
          <w:sz w:val="20"/>
        </w:rPr>
        <w:t>이 실패해도 커밋은 보존된다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>두 정체성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Malgun Gothic" w:cs="Malgun Gothic"/>
          <w:color w:val="2D2A3E"/>
          <w:sz w:val="20"/>
        </w:rPr>
        <w:t xml:space="preserve">Commons </w:t>
      </w:r>
      <w:r>
        <w:rPr>
          <w:rFonts w:ascii="Malgun Gothic" w:hAnsi="Malgun Gothic" w:cs="Malgun Gothic"/>
          <w:color w:val="2D2A3E"/>
          <w:sz w:val="20"/>
        </w:rPr>
        <w:t>노트에는 작성자 이름</w:t>
      </w:r>
      <w:r>
        <w:rPr>
          <w:rFonts w:eastAsia="Malgun Gothic" w:cs="Malgun Gothic"/>
          <w:color w:val="2D2A3E"/>
          <w:sz w:val="20"/>
        </w:rPr>
        <w:t>(author)</w:t>
      </w:r>
      <w:r>
        <w:rPr>
          <w:rFonts w:ascii="Malgun Gothic" w:hAnsi="Malgun Gothic" w:cs="Malgun Gothic"/>
          <w:color w:val="2D2A3E"/>
          <w:sz w:val="20"/>
        </w:rPr>
        <w:t xml:space="preserve">과 원 노트 </w:t>
      </w:r>
      <w:r>
        <w:rPr>
          <w:rFonts w:eastAsia="Malgun Gothic" w:cs="Malgun Gothic"/>
          <w:color w:val="2D2A3E"/>
          <w:sz w:val="20"/>
        </w:rPr>
        <w:t xml:space="preserve">id </w:t>
      </w:r>
      <w:r>
        <w:rPr>
          <w:rFonts w:ascii="Malgun Gothic" w:hAnsi="Malgun Gothic" w:cs="Malgun Gothic"/>
          <w:color w:val="2D2A3E"/>
          <w:sz w:val="20"/>
        </w:rPr>
        <w:t xml:space="preserve">가 </w:t>
      </w:r>
      <w:r>
        <w:rPr>
          <w:rFonts w:ascii="Malgun Gothic" w:hAnsi="Malgun Gothic" w:cs="Malgun Gothic"/>
          <w:b/>
          <w:color w:val="2D2A3E"/>
          <w:sz w:val="20"/>
        </w:rPr>
        <w:t>실명</w:t>
      </w:r>
      <w:r>
        <w:rPr>
          <w:rFonts w:ascii="Malgun Gothic" w:hAnsi="Malgun Gothic" w:cs="Malgun Gothic"/>
          <w:color w:val="2D2A3E"/>
          <w:sz w:val="20"/>
        </w:rPr>
        <w:t>으로 남아 기여가 평판이 된다</w:t>
      </w:r>
      <w:r>
        <w:rPr>
          <w:rFonts w:eastAsia="Malgun Gothic" w:cs="Malgun Gothic"/>
          <w:color w:val="2D2A3E"/>
          <w:sz w:val="20"/>
        </w:rPr>
        <w:t xml:space="preserve">(Commons </w:t>
      </w:r>
      <w:r>
        <w:rPr>
          <w:rFonts w:ascii="Malgun Gothic" w:hAnsi="Malgun Gothic" w:cs="Malgun Gothic"/>
          <w:color w:val="2D2A3E"/>
          <w:sz w:val="20"/>
        </w:rPr>
        <w:t xml:space="preserve">집계의 </w:t>
      </w:r>
      <w:r>
        <w:rPr>
          <w:rFonts w:eastAsia="Consolas" w:cs="Consolas" w:ascii="Consolas" w:hAnsi="Consolas"/>
          <w:color w:val="2D2A3E"/>
          <w:sz w:val="19"/>
        </w:rPr>
        <w:t>top_contributors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노트별 인용 수</w:t>
      </w:r>
      <w:r>
        <w:rPr>
          <w:rFonts w:eastAsia="Malgun Gothic" w:cs="Malgun Gothic"/>
          <w:color w:val="2D2A3E"/>
          <w:sz w:val="20"/>
        </w:rPr>
        <w:t xml:space="preserve">). </w:t>
      </w:r>
      <w:r>
        <w:rPr>
          <w:rFonts w:ascii="Malgun Gothic" w:hAnsi="Malgun Gothic" w:cs="Malgun Gothic"/>
          <w:color w:val="2D2A3E"/>
          <w:sz w:val="20"/>
        </w:rPr>
        <w:t xml:space="preserve">반면 </w:t>
      </w:r>
      <w:r>
        <w:rPr>
          <w:rFonts w:eastAsia="Malgun Gothic" w:cs="Malgun Gothic"/>
          <w:color w:val="2D2A3E"/>
          <w:sz w:val="20"/>
        </w:rPr>
        <w:t xml:space="preserve">Settings </w:t>
      </w:r>
      <w:r>
        <w:rPr>
          <w:rFonts w:ascii="Malgun Gothic" w:hAnsi="Malgun Gothic" w:cs="Malgun Gothic"/>
          <w:color w:val="2D2A3E"/>
          <w:sz w:val="20"/>
        </w:rPr>
        <w:t>의 익명 지표</w:t>
      </w:r>
      <w:r>
        <w:rPr>
          <w:rFonts w:eastAsia="Malgun Gothic" w:cs="Malgun Gothic"/>
          <w:color w:val="2D2A3E"/>
          <w:sz w:val="20"/>
        </w:rPr>
        <w:t>(opt-in)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Malgun Gothic" w:cs="Malgun Gothic"/>
          <w:color w:val="2D2A3E"/>
          <w:sz w:val="20"/>
        </w:rPr>
        <w:t xml:space="preserve">owner </w:t>
      </w:r>
      <w:r>
        <w:rPr>
          <w:rFonts w:ascii="Malgun Gothic" w:hAnsi="Malgun Gothic" w:cs="Malgun Gothic"/>
          <w:color w:val="2D2A3E"/>
          <w:sz w:val="20"/>
        </w:rPr>
        <w:t>해시와 개수만 보내며 실명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제목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본문은 포함하지 않는다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>설정 필요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Malgun Gothic" w:cs="Malgun Gothic"/>
          <w:color w:val="2D2A3E"/>
          <w:sz w:val="20"/>
        </w:rPr>
        <w:t xml:space="preserve">Settings › Commons </w:t>
      </w:r>
      <w:r>
        <w:rPr>
          <w:rFonts w:ascii="Malgun Gothic" w:hAnsi="Malgun Gothic" w:cs="Malgun Gothic"/>
          <w:color w:val="2D2A3E"/>
          <w:sz w:val="20"/>
        </w:rPr>
        <w:t xml:space="preserve">에 로컬 </w:t>
      </w:r>
      <w:r>
        <w:rPr>
          <w:rFonts w:eastAsia="Malgun Gothic" w:cs="Malgun Gothic"/>
          <w:color w:val="2D2A3E"/>
          <w:sz w:val="20"/>
        </w:rPr>
        <w:t>clone(</w:t>
      </w:r>
      <w:r>
        <w:rPr>
          <w:rFonts w:eastAsia="Consolas" w:cs="Consolas" w:ascii="Consolas" w:hAnsi="Consolas"/>
          <w:color w:val="2D2A3E"/>
          <w:sz w:val="19"/>
        </w:rPr>
        <w:t>commons.local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이 없으면 제안 버튼이 비활성이고 안내가 뜬다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고객명이나 </w:t>
      </w:r>
      <w:r>
        <w:rPr>
          <w:rFonts w:eastAsia="Malgun Gothic" w:cs="Malgun Gothic"/>
          <w:color w:val="2D2A3E"/>
          <w:sz w:val="20"/>
        </w:rPr>
        <w:t xml:space="preserve">IP </w:t>
      </w:r>
      <w:r>
        <w:rPr>
          <w:rFonts w:ascii="Malgun Gothic" w:hAnsi="Malgun Gothic" w:cs="Malgun Gothic"/>
          <w:color w:val="2D2A3E"/>
          <w:sz w:val="20"/>
        </w:rPr>
        <w:t xml:space="preserve">가 남아 있으면 </w:t>
      </w:r>
      <w:r>
        <w:rPr>
          <w:rFonts w:eastAsia="Malgun Gothic" w:cs="Malgun Gothic"/>
          <w:color w:val="2D2A3E"/>
          <w:sz w:val="20"/>
        </w:rPr>
        <w:t xml:space="preserve">blocked </w:t>
      </w:r>
      <w:r>
        <w:rPr>
          <w:rFonts w:ascii="Malgun Gothic" w:hAnsi="Malgun Gothic" w:cs="Malgun Gothic"/>
          <w:color w:val="2D2A3E"/>
          <w:sz w:val="20"/>
        </w:rPr>
        <w:t>로 표시되고 원인 줄이 함께 보이므로 노트를 고친 뒤 다시 시도한다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이후 챔피언이 </w:t>
      </w:r>
      <w:r>
        <w:rPr>
          <w:rFonts w:eastAsia="Malgun Gothic" w:cs="Malgun Gothic"/>
          <w:color w:val="2D2A3E"/>
          <w:sz w:val="20"/>
        </w:rPr>
        <w:t xml:space="preserve">PR </w:t>
      </w:r>
      <w:r>
        <w:rPr>
          <w:rFonts w:ascii="Malgun Gothic" w:hAnsi="Malgun Gothic" w:cs="Malgun Gothic"/>
          <w:color w:val="2D2A3E"/>
          <w:sz w:val="20"/>
        </w:rPr>
        <w:t>을 검토해 합친다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6. Domain Packs — Domain </w:t>
      </w:r>
      <w:r>
        <w:rPr>
          <w:rFonts w:ascii="Malgun Gothic" w:hAnsi="Malgun Gothic" w:cs="Malgun Gothic" w:eastAsia="Malgun Gothic"/>
          <w:b/>
          <w:color w:val="7C3AED"/>
        </w:rPr>
        <w:t>은 코드가 아니라 선언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Pack </w:t>
      </w:r>
      <w:r>
        <w:rPr>
          <w:rFonts w:ascii="Malgun Gothic" w:hAnsi="Malgun Gothic" w:cs="Malgun Gothic"/>
          <w:color w:val="2D2A3E"/>
          <w:sz w:val="20"/>
        </w:rPr>
        <w:t xml:space="preserve">은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 xml:space="preserve">을 선언하는 </w:t>
      </w:r>
      <w:r>
        <w:rPr>
          <w:rFonts w:eastAsia="Malgun Gothic" w:cs="Malgun Gothic"/>
          <w:color w:val="2D2A3E"/>
          <w:sz w:val="20"/>
        </w:rPr>
        <w:t xml:space="preserve">YAML </w:t>
      </w:r>
      <w:r>
        <w:rPr>
          <w:rFonts w:ascii="Malgun Gothic" w:hAnsi="Malgun Gothic" w:cs="Malgun Gothic"/>
          <w:color w:val="2D2A3E"/>
          <w:sz w:val="20"/>
        </w:rPr>
        <w:t>이다</w:t>
      </w:r>
      <w:r>
        <w:rPr>
          <w:rFonts w:eastAsia="Malgun Gothic" w:cs="Malgun Gothic"/>
          <w:color w:val="2D2A3E"/>
          <w:sz w:val="20"/>
        </w:rPr>
        <w:t>. Core Pack(</w:t>
      </w:r>
      <w:r>
        <w:rPr>
          <w:rFonts w:eastAsia="Consolas" w:cs="Consolas" w:ascii="Consolas" w:hAnsi="Consolas"/>
          <w:color w:val="2D2A3E"/>
          <w:sz w:val="19"/>
        </w:rPr>
        <w:t>myelin.core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 xml:space="preserve">은 노트 유형 </w:t>
      </w:r>
      <w:r>
        <w:rPr>
          <w:rFonts w:eastAsia="Malgun Gothic" w:cs="Malgun Gothic"/>
          <w:color w:val="2D2A3E"/>
          <w:sz w:val="20"/>
        </w:rPr>
        <w:t>9</w:t>
      </w:r>
      <w:r>
        <w:rPr>
          <w:rFonts w:ascii="Malgun Gothic" w:hAnsi="Malgun Gothic" w:cs="Malgun Gothic"/>
          <w:color w:val="2D2A3E"/>
          <w:sz w:val="20"/>
        </w:rPr>
        <w:t>종의 템플릿과 공통 용어를 공급하고</w:t>
      </w:r>
      <w:r>
        <w:rPr>
          <w:rFonts w:eastAsia="Malgun Gothic" w:cs="Malgun Gothic"/>
          <w:color w:val="2D2A3E"/>
          <w:sz w:val="20"/>
        </w:rPr>
        <w:t>, Reference Pack(</w:t>
      </w:r>
      <w:r>
        <w:rPr>
          <w:rFonts w:eastAsia="Consolas" w:cs="Consolas" w:ascii="Consolas" w:hAnsi="Consolas"/>
          <w:color w:val="2D2A3E"/>
          <w:sz w:val="19"/>
        </w:rPr>
        <w:t>brian.physical-ai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 xml:space="preserve">은 </w:t>
      </w:r>
      <w:r>
        <w:rPr>
          <w:rFonts w:eastAsia="Malgun Gothic" w:cs="Malgun Gothic"/>
          <w:color w:val="2D2A3E"/>
          <w:sz w:val="20"/>
        </w:rPr>
        <w:t>45</w:t>
      </w:r>
      <w:r>
        <w:rPr>
          <w:rFonts w:ascii="Malgun Gothic" w:hAnsi="Malgun Gothic" w:cs="Malgun Gothic"/>
          <w:color w:val="2D2A3E"/>
          <w:sz w:val="20"/>
        </w:rPr>
        <w:t>년차 엔지니어의 지식 지형도</w:t>
      </w:r>
      <w:r>
        <w:rPr>
          <w:rFonts w:eastAsia="Malgun Gothic" w:cs="Malgun Gothic"/>
          <w:color w:val="2D2A3E"/>
          <w:sz w:val="20"/>
        </w:rPr>
        <w:t xml:space="preserve">(D1 AI/ML/AX Platform · D2 Embedded SW · D3 </w:t>
      </w:r>
      <w:r>
        <w:rPr>
          <w:rFonts w:ascii="Malgun Gothic" w:hAnsi="Malgun Gothic" w:cs="Malgun Gothic"/>
          <w:color w:val="2D2A3E"/>
          <w:sz w:val="20"/>
        </w:rPr>
        <w:t xml:space="preserve">자율학습 </w:t>
      </w:r>
      <w:r>
        <w:rPr>
          <w:rFonts w:eastAsia="Malgun Gothic" w:cs="Malgun Gothic"/>
          <w:color w:val="2D2A3E"/>
          <w:sz w:val="20"/>
        </w:rPr>
        <w:t>Robotics · D4 Auto Design)</w:t>
      </w:r>
      <w:r>
        <w:rPr>
          <w:rFonts w:ascii="Malgun Gothic" w:hAnsi="Malgun Gothic" w:cs="Malgun Gothic"/>
          <w:color w:val="2D2A3E"/>
          <w:sz w:val="20"/>
        </w:rPr>
        <w:t>와 인터뷰 질문 은행을</w:t>
      </w:r>
      <w:r>
        <w:rPr>
          <w:rFonts w:eastAsia="Malgun Gothic" w:cs="Malgun Gothic"/>
          <w:color w:val="2D2A3E"/>
          <w:sz w:val="20"/>
        </w:rPr>
        <w:t>, Org Pack(</w:t>
      </w:r>
      <w:r>
        <w:rPr>
          <w:rFonts w:eastAsia="Consolas" w:cs="Consolas" w:ascii="Consolas" w:hAnsi="Consolas"/>
          <w:color w:val="2D2A3E"/>
          <w:sz w:val="19"/>
        </w:rPr>
        <w:t>a3.security-consulting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a3.incident-response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은 사내 업무 표준을 공급한다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개인 </w:t>
      </w:r>
      <w:r>
        <w:rPr>
          <w:rFonts w:eastAsia="Malgun Gothic" w:cs="Malgun Gothic"/>
          <w:color w:val="2D2A3E"/>
          <w:sz w:val="20"/>
        </w:rPr>
        <w:t>Pack(</w:t>
      </w:r>
      <w:r>
        <w:rPr>
          <w:rFonts w:eastAsia="Consolas" w:cs="Consolas" w:ascii="Consolas" w:hAnsi="Consolas"/>
          <w:color w:val="2D2A3E"/>
          <w:sz w:val="19"/>
        </w:rPr>
        <w:t>me.*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은 온보딩에서 직접 정의했거나 여기서 만든 것이다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565775" cy="6840220"/>
            <wp:effectExtent l="0" t="0" r="0" b="0"/>
            <wp:docPr id="8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6. Domain Packs — Registry </w:t>
      </w:r>
      <w:r>
        <w:rPr>
          <w:rFonts w:ascii="Malgun Gothic" w:hAnsi="Malgun Gothic" w:cs="Malgun Gothic"/>
          <w:color w:val="5F6378"/>
          <w:sz w:val="18"/>
        </w:rPr>
        <w:t>카드</w:t>
      </w:r>
      <w:r>
        <w:rPr>
          <w:rFonts w:eastAsia="Malgun Gothic" w:cs="Malgun Gothic"/>
          <w:color w:val="5F6378"/>
          <w:sz w:val="18"/>
        </w:rPr>
        <w:t>(Org · Reference · Personal · Core)</w:t>
      </w:r>
      <w:r>
        <w:rPr>
          <w:rFonts w:ascii="Malgun Gothic" w:hAnsi="Malgun Gothic" w:cs="Malgun Gothic"/>
          <w:color w:val="5F6378"/>
          <w:sz w:val="18"/>
        </w:rPr>
        <w:t xml:space="preserve">와 개인 </w:t>
      </w:r>
      <w:r>
        <w:rPr>
          <w:rFonts w:eastAsia="Malgun Gothic" w:cs="Malgun Gothic"/>
          <w:color w:val="5F6378"/>
          <w:sz w:val="18"/>
        </w:rPr>
        <w:t xml:space="preserve">Pack </w:t>
      </w:r>
      <w:r>
        <w:rPr>
          <w:rFonts w:ascii="Malgun Gothic" w:hAnsi="Malgun Gothic" w:cs="Malgun Gothic"/>
          <w:color w:val="5F6378"/>
          <w:sz w:val="18"/>
        </w:rPr>
        <w:t>편집기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6.1 </w:t>
      </w:r>
      <w:r>
        <w:rPr>
          <w:rFonts w:ascii="Malgun Gothic" w:hAnsi="Malgun Gothic" w:cs="Malgun Gothic" w:eastAsia="Malgun Gothic"/>
          <w:b/>
          <w:color w:val="2D2A3E"/>
        </w:rPr>
        <w:t>카드</w:t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카드에는 </w:t>
      </w:r>
      <w:r>
        <w:rPr>
          <w:rFonts w:eastAsia="Malgun Gothic" w:cs="Malgun Gothic"/>
          <w:color w:val="2D2A3E"/>
          <w:sz w:val="20"/>
        </w:rPr>
        <w:t xml:space="preserve">Pack </w:t>
      </w:r>
      <w:r>
        <w:rPr>
          <w:rFonts w:ascii="Malgun Gothic" w:hAnsi="Malgun Gothic" w:cs="Malgun Gothic"/>
          <w:color w:val="2D2A3E"/>
          <w:sz w:val="20"/>
        </w:rPr>
        <w:t>이름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종류와 버전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활성 여부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이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Consolas" w:cs="Consolas" w:ascii="Consolas" w:hAnsi="Consolas"/>
          <w:color w:val="2D2A3E"/>
          <w:sz w:val="19"/>
        </w:rPr>
        <w:t>myelin.yaml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 들어 있는지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ascii="Malgun Gothic" w:hAnsi="Malgun Gothic" w:cs="Malgun Gothic"/>
          <w:color w:val="2D2A3E"/>
          <w:sz w:val="20"/>
        </w:rPr>
        <w:t xml:space="preserve">선언한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 xml:space="preserve">의 작은 </w:t>
      </w:r>
      <w:r>
        <w:rPr>
          <w:rFonts w:eastAsia="Malgun Gothic" w:cs="Malgun Gothic"/>
          <w:color w:val="2D2A3E"/>
          <w:sz w:val="20"/>
        </w:rPr>
        <w:t xml:space="preserve">Orb </w:t>
      </w:r>
      <w:r>
        <w:rPr>
          <w:rFonts w:ascii="Malgun Gothic" w:hAnsi="Malgun Gothic" w:cs="Malgun Gothic"/>
          <w:color w:val="2D2A3E"/>
          <w:sz w:val="20"/>
        </w:rPr>
        <w:t>가 보인다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편집 버튼은 개인 </w:t>
      </w:r>
      <w:r>
        <w:rPr>
          <w:rFonts w:eastAsia="Malgun Gothic" w:cs="Malgun Gothic"/>
          <w:color w:val="2D2A3E"/>
          <w:sz w:val="20"/>
        </w:rPr>
        <w:t xml:space="preserve">Pack </w:t>
      </w:r>
      <w:r>
        <w:rPr>
          <w:rFonts w:ascii="Malgun Gothic" w:hAnsi="Malgun Gothic" w:cs="Malgun Gothic"/>
          <w:color w:val="2D2A3E"/>
          <w:sz w:val="20"/>
        </w:rPr>
        <w:t>에만 켜지고</w:t>
      </w:r>
      <w:r>
        <w:rPr>
          <w:rFonts w:eastAsia="Malgun Gothic" w:cs="Malgun Gothic"/>
          <w:color w:val="2D2A3E"/>
          <w:sz w:val="20"/>
        </w:rPr>
        <w:t xml:space="preserve">, Org/Reference Pack </w:t>
      </w:r>
      <w:r>
        <w:rPr>
          <w:rFonts w:ascii="Malgun Gothic" w:hAnsi="Malgun Gothic" w:cs="Malgun Gothic"/>
          <w:color w:val="2D2A3E"/>
          <w:sz w:val="20"/>
        </w:rPr>
        <w:t>은 보기만 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6.2 </w:t>
      </w:r>
      <w:r>
        <w:rPr>
          <w:rFonts w:ascii="Malgun Gothic" w:hAnsi="Malgun Gothic" w:cs="Malgun Gothic" w:eastAsia="Malgun Gothic"/>
          <w:b/>
          <w:color w:val="2D2A3E"/>
        </w:rPr>
        <w:t xml:space="preserve">개인 </w:t>
      </w:r>
      <w:r>
        <w:rPr>
          <w:rFonts w:eastAsia="Malgun Gothic" w:cs="Malgun Gothic" w:ascii="Malgun Gothic" w:hAnsi="Malgun Gothic"/>
          <w:b/>
          <w:color w:val="2D2A3E"/>
        </w:rPr>
        <w:t xml:space="preserve">Pack </w:t>
      </w:r>
      <w:r>
        <w:rPr>
          <w:rFonts w:ascii="Malgun Gothic" w:hAnsi="Malgun Gothic" w:cs="Malgun Gothic" w:eastAsia="Malgun Gothic"/>
          <w:b/>
          <w:color w:val="2D2A3E"/>
        </w:rPr>
        <w:t>만들기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새 개인 </w:t>
      </w:r>
      <w:r>
        <w:rPr>
          <w:rFonts w:eastAsia="Malgun Gothic" w:cs="Malgun Gothic"/>
          <w:b/>
          <w:color w:val="2D2A3E"/>
          <w:sz w:val="20"/>
        </w:rPr>
        <w:t>Pack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을 누르면 편집기에 템플릿이 채워진다</w:t>
      </w:r>
      <w:r>
        <w:rPr>
          <w:rFonts w:eastAsia="Malgun Gothic" w:cs="Malgun Gothic"/>
          <w:color w:val="2D2A3E"/>
          <w:sz w:val="20"/>
        </w:rPr>
        <w:t xml:space="preserve">. pack </w:t>
      </w:r>
      <w:r>
        <w:rPr>
          <w:rFonts w:ascii="Malgun Gothic" w:hAnsi="Malgun Gothic" w:cs="Malgun Gothic"/>
          <w:color w:val="2D2A3E"/>
          <w:sz w:val="20"/>
        </w:rPr>
        <w:t xml:space="preserve">이름은 </w:t>
      </w:r>
      <w:r>
        <w:rPr>
          <w:rFonts w:eastAsia="Consolas" w:cs="Consolas" w:ascii="Consolas" w:hAnsi="Consolas"/>
          <w:color w:val="2D2A3E"/>
          <w:sz w:val="19"/>
        </w:rPr>
        <w:t>me.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로 시작해야 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개인 </w:t>
      </w:r>
      <w:r>
        <w:rPr>
          <w:rFonts w:eastAsia="Malgun Gothic" w:cs="Malgun Gothic"/>
          <w:b/>
          <w:color w:val="2D2A3E"/>
          <w:sz w:val="20"/>
        </w:rPr>
        <w:t xml:space="preserve">Pack </w:t>
      </w:r>
      <w:r>
        <w:rPr>
          <w:rFonts w:ascii="Malgun Gothic" w:hAnsi="Malgun Gothic" w:cs="Malgun Gothic"/>
          <w:b/>
          <w:color w:val="2D2A3E"/>
          <w:sz w:val="20"/>
        </w:rPr>
        <w:t xml:space="preserve">으로 복사 </w:t>
      </w:r>
      <w:r>
        <w:rPr>
          <w:rFonts w:eastAsia="Malgun Gothic" w:cs="Malgun Gothic"/>
          <w:b/>
          <w:color w:val="2D2A3E"/>
          <w:sz w:val="20"/>
        </w:rPr>
        <w:t>(v2.0)</w:t>
      </w:r>
      <w:r>
        <w:rPr>
          <w:rFonts w:eastAsia="Malgun Gothic" w:cs="Malgun Gothic"/>
          <w:color w:val="2D2A3E"/>
          <w:sz w:val="20"/>
        </w:rPr>
        <w:t xml:space="preserve"> — Reference/Org Pack </w:t>
      </w:r>
      <w:r>
        <w:rPr>
          <w:rFonts w:ascii="Malgun Gothic" w:hAnsi="Malgun Gothic" w:cs="Malgun Gothic"/>
          <w:color w:val="2D2A3E"/>
          <w:sz w:val="20"/>
        </w:rPr>
        <w:t xml:space="preserve">카드에서 누르면 그 </w:t>
      </w:r>
      <w:r>
        <w:rPr>
          <w:rFonts w:eastAsia="Malgun Gothic" w:cs="Malgun Gothic"/>
          <w:color w:val="2D2A3E"/>
          <w:sz w:val="20"/>
        </w:rPr>
        <w:t xml:space="preserve">Pack </w:t>
      </w:r>
      <w:r>
        <w:rPr>
          <w:rFonts w:ascii="Malgun Gothic" w:hAnsi="Malgun Gothic" w:cs="Malgun Gothic"/>
          <w:color w:val="2D2A3E"/>
          <w:sz w:val="20"/>
        </w:rPr>
        <w:t>의 선언과 사이드카</w:t>
      </w:r>
      <w:r>
        <w:rPr>
          <w:rFonts w:eastAsia="Malgun Gothic" w:cs="Malgun Gothic"/>
          <w:color w:val="2D2A3E"/>
          <w:sz w:val="20"/>
        </w:rPr>
        <w:t>(taxonomy·templates)</w:t>
      </w:r>
      <w:r>
        <w:rPr>
          <w:rFonts w:ascii="Malgun Gothic" w:hAnsi="Malgun Gothic" w:cs="Malgun Gothic"/>
          <w:color w:val="2D2A3E"/>
          <w:sz w:val="20"/>
        </w:rPr>
        <w:t xml:space="preserve">가 </w:t>
      </w:r>
      <w:r>
        <w:rPr>
          <w:rFonts w:eastAsia="Consolas" w:cs="Consolas" w:ascii="Consolas" w:hAnsi="Consolas"/>
          <w:color w:val="2D2A3E"/>
          <w:sz w:val="19"/>
        </w:rPr>
        <w:t>packs/me.&lt;</w:t>
      </w:r>
      <w:r>
        <w:rPr>
          <w:rFonts w:ascii="Consolas" w:hAnsi="Consolas" w:cs="Consolas" w:eastAsia="Consolas"/>
          <w:color w:val="2D2A3E"/>
          <w:sz w:val="19"/>
        </w:rPr>
        <w:t>이름</w:t>
      </w:r>
      <w:r>
        <w:rPr>
          <w:rFonts w:eastAsia="Consolas" w:cs="Consolas" w:ascii="Consolas" w:hAnsi="Consolas"/>
          <w:color w:val="2D2A3E"/>
          <w:sz w:val="19"/>
        </w:rPr>
        <w:t>&gt;/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으로 복사되어 편집할 수 있게 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원본은 바뀌지 않는다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Consolas" w:cs="Consolas" w:ascii="Consolas" w:hAnsi="Consolas"/>
          <w:color w:val="2D2A3E"/>
          <w:sz w:val="19"/>
        </w:rPr>
        <w:t>id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대문자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숫자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하이픈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eastAsia="Consolas" w:cs="Consolas" w:ascii="Consolas" w:hAnsi="Consolas"/>
          <w:color w:val="2D2A3E"/>
          <w:sz w:val="19"/>
        </w:rPr>
        <w:t>name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accent</w:t>
      </w:r>
      <w:r>
        <w:rPr>
          <w:rFonts w:eastAsia="Malgun Gothic" w:cs="Malgun Gothic"/>
          <w:color w:val="2D2A3E"/>
          <w:sz w:val="20"/>
        </w:rPr>
        <w:t xml:space="preserve">(violet/lime/cyan/magenta), </w:t>
      </w:r>
      <w:r>
        <w:rPr>
          <w:rFonts w:eastAsia="Consolas" w:cs="Consolas" w:ascii="Consolas" w:hAnsi="Consolas"/>
          <w:color w:val="2D2A3E"/>
          <w:sz w:val="19"/>
        </w:rPr>
        <w:t>sub_mocs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주제 </w:t>
      </w:r>
      <w:r>
        <w:rPr>
          <w:rFonts w:eastAsia="Malgun Gothic" w:cs="Malgun Gothic"/>
          <w:color w:val="2D2A3E"/>
          <w:sz w:val="20"/>
        </w:rPr>
        <w:t>3</w:t>
      </w:r>
      <w:r>
        <w:rPr>
          <w:rFonts w:ascii="Malgun Gothic" w:hAnsi="Malgun Gothic" w:cs="Malgun Gothic"/>
          <w:color w:val="2D2A3E"/>
          <w:sz w:val="20"/>
        </w:rPr>
        <w:t>개 안팎</w:t>
      </w:r>
      <w:r>
        <w:rPr>
          <w:rFonts w:eastAsia="Malgun Gothic" w:cs="Malgun Gothic"/>
          <w:color w:val="2D2A3E"/>
          <w:sz w:val="20"/>
        </w:rPr>
        <w:t xml:space="preserve">), </w:t>
      </w:r>
      <w:r>
        <w:rPr>
          <w:rFonts w:eastAsia="Consolas" w:cs="Consolas" w:ascii="Consolas" w:hAnsi="Consolas"/>
          <w:color w:val="2D2A3E"/>
          <w:sz w:val="19"/>
        </w:rPr>
        <w:t>note_types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classification_default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를 적는다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>검증</w:t>
      </w:r>
      <w:r>
        <w:rPr>
          <w:rFonts w:ascii="Malgun Gothic" w:hAnsi="Malgun Gothic" w:cs="Malgun Gothic"/>
          <w:color w:val="2D2A3E"/>
          <w:sz w:val="20"/>
        </w:rPr>
        <w:t xml:space="preserve"> 으로 문법과 규칙을 확인한 뒤 </w:t>
      </w:r>
      <w:r>
        <w:rPr>
          <w:rFonts w:ascii="Malgun Gothic" w:hAnsi="Malgun Gothic" w:cs="Malgun Gothic"/>
          <w:b/>
          <w:color w:val="2D2A3E"/>
          <w:sz w:val="20"/>
        </w:rPr>
        <w:t xml:space="preserve">저장 </w:t>
      </w:r>
      <w:r>
        <w:rPr>
          <w:rFonts w:eastAsia="Malgun Gothic" w:cs="Malgun Gothic"/>
          <w:b/>
          <w:color w:val="2D2A3E"/>
          <w:sz w:val="20"/>
        </w:rPr>
        <w:t>(commit)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을 누른다</w:t>
      </w:r>
      <w:r>
        <w:rPr>
          <w:rFonts w:eastAsia="Malgun Gothic" w:cs="Malgun Gothic"/>
          <w:color w:val="2D2A3E"/>
          <w:sz w:val="20"/>
        </w:rPr>
        <w:t xml:space="preserve">. Vault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Consolas" w:cs="Consolas" w:ascii="Consolas" w:hAnsi="Consolas"/>
          <w:color w:val="2D2A3E"/>
          <w:sz w:val="19"/>
        </w:rPr>
        <w:t>packs/&lt;</w:t>
      </w:r>
      <w:r>
        <w:rPr>
          <w:rFonts w:ascii="Consolas" w:hAnsi="Consolas" w:cs="Consolas" w:eastAsia="Consolas"/>
          <w:color w:val="2D2A3E"/>
          <w:sz w:val="19"/>
        </w:rPr>
        <w:t>이름</w:t>
      </w:r>
      <w:r>
        <w:rPr>
          <w:rFonts w:eastAsia="Consolas" w:cs="Consolas" w:ascii="Consolas" w:hAnsi="Consolas"/>
          <w:color w:val="2D2A3E"/>
          <w:sz w:val="19"/>
        </w:rPr>
        <w:t>&gt;/pack.yaml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저장되고 </w:t>
      </w:r>
      <w:r>
        <w:rPr>
          <w:rFonts w:eastAsia="Malgun Gothic" w:cs="Malgun Gothic"/>
          <w:color w:val="2D2A3E"/>
          <w:sz w:val="20"/>
        </w:rPr>
        <w:t xml:space="preserve">Pack </w:t>
      </w:r>
      <w:r>
        <w:rPr>
          <w:rFonts w:ascii="Malgun Gothic" w:hAnsi="Malgun Gothic" w:cs="Malgun Gothic"/>
          <w:color w:val="2D2A3E"/>
          <w:sz w:val="20"/>
        </w:rPr>
        <w:t>디렉터리 전체가 커밋된다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 xml:space="preserve">명령줄에서 </w:t>
      </w:r>
      <w:r>
        <w:rPr>
          <w:rFonts w:eastAsia="Consolas" w:cs="Consolas" w:ascii="Consolas" w:hAnsi="Consolas"/>
          <w:color w:val="2D2A3E"/>
          <w:sz w:val="19"/>
        </w:rPr>
        <w:t>myelin add-domain &lt;ID&gt;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</w:t>
      </w:r>
      <w:r>
        <w:rPr>
          <w:rFonts w:eastAsia="Malgun Gothic" w:cs="Malgun Gothic"/>
          <w:color w:val="2D2A3E"/>
          <w:sz w:val="20"/>
        </w:rPr>
        <w:t xml:space="preserve">Domain </w:t>
      </w:r>
      <w:r>
        <w:rPr>
          <w:rFonts w:ascii="Malgun Gothic" w:hAnsi="Malgun Gothic" w:cs="Malgun Gothic"/>
          <w:color w:val="2D2A3E"/>
          <w:sz w:val="20"/>
        </w:rPr>
        <w:t>을 활성화한다</w:t>
      </w:r>
      <w:r>
        <w:rPr>
          <w:rFonts w:eastAsia="Malgun Gothic" w:cs="Malgun Gothic"/>
          <w:color w:val="2D2A3E"/>
          <w:sz w:val="20"/>
        </w:rPr>
        <w:t>. 3</w:t>
      </w:r>
      <w:r>
        <w:rPr>
          <w:rFonts w:ascii="Malgun Gothic" w:hAnsi="Malgun Gothic" w:cs="Malgun Gothic"/>
          <w:color w:val="2D2A3E"/>
          <w:sz w:val="20"/>
        </w:rPr>
        <w:t xml:space="preserve">개월 운영 후 쓸 만하면 </w:t>
      </w:r>
      <w:r>
        <w:rPr>
          <w:rFonts w:eastAsia="Consolas" w:cs="Consolas" w:ascii="Consolas" w:hAnsi="Consolas"/>
          <w:color w:val="2D2A3E"/>
          <w:sz w:val="19"/>
        </w:rPr>
        <w:t>myelin pack-propose packs/me.&lt;</w:t>
      </w:r>
      <w:r>
        <w:rPr>
          <w:rFonts w:ascii="Consolas" w:hAnsi="Consolas" w:cs="Consolas" w:eastAsia="Consolas"/>
          <w:color w:val="2D2A3E"/>
          <w:sz w:val="19"/>
        </w:rPr>
        <w:t>이름</w:t>
      </w:r>
      <w:r>
        <w:rPr>
          <w:rFonts w:eastAsia="Consolas" w:cs="Consolas" w:ascii="Consolas" w:hAnsi="Consolas"/>
          <w:color w:val="2D2A3E"/>
          <w:sz w:val="19"/>
        </w:rPr>
        <w:t>&gt;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으로 </w:t>
      </w:r>
      <w:r>
        <w:rPr>
          <w:rFonts w:eastAsia="Malgun Gothic" w:cs="Malgun Gothic"/>
          <w:color w:val="2D2A3E"/>
          <w:sz w:val="20"/>
        </w:rPr>
        <w:t xml:space="preserve">Org Pack </w:t>
      </w:r>
      <w:r>
        <w:rPr>
          <w:rFonts w:ascii="Malgun Gothic" w:hAnsi="Malgun Gothic" w:cs="Malgun Gothic"/>
          <w:color w:val="2D2A3E"/>
          <w:sz w:val="20"/>
        </w:rPr>
        <w:t>후보로 제안할 수 있다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>7. Settings — Level · MCP · Commons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Settings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Consolas" w:cs="Consolas" w:ascii="Consolas" w:hAnsi="Consolas"/>
          <w:color w:val="2D2A3E"/>
          <w:sz w:val="19"/>
        </w:rPr>
        <w:t>myelin.yaml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을 사람이 바꾸는 화면이다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저장은 </w:t>
      </w:r>
      <w:r>
        <w:rPr>
          <w:rFonts w:eastAsia="Malgun Gothic" w:cs="Malgun Gothic"/>
          <w:color w:val="2D2A3E"/>
          <w:sz w:val="20"/>
        </w:rPr>
        <w:t xml:space="preserve">git commit </w:t>
      </w:r>
      <w:r>
        <w:rPr>
          <w:rFonts w:ascii="Malgun Gothic" w:hAnsi="Malgun Gothic" w:cs="Malgun Gothic"/>
          <w:color w:val="2D2A3E"/>
          <w:sz w:val="20"/>
        </w:rPr>
        <w:t>으로 기록되고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CLAUDE.md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의 자동 생성 블록이 새 </w:t>
      </w:r>
      <w:r>
        <w:rPr>
          <w:rFonts w:eastAsia="Malgun Gothic" w:cs="Malgun Gothic"/>
          <w:color w:val="2D2A3E"/>
          <w:sz w:val="20"/>
        </w:rPr>
        <w:t xml:space="preserve">Level </w:t>
      </w:r>
      <w:r>
        <w:rPr>
          <w:rFonts w:ascii="Malgun Gothic" w:hAnsi="Malgun Gothic" w:cs="Malgun Gothic"/>
          <w:color w:val="2D2A3E"/>
          <w:sz w:val="20"/>
        </w:rPr>
        <w:t>에 맞게 다시 쓰인다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사용자가 </w:t>
      </w:r>
      <w:r>
        <w:rPr>
          <w:rFonts w:eastAsia="Consolas" w:cs="Consolas" w:ascii="Consolas" w:hAnsi="Consolas"/>
          <w:color w:val="2D2A3E"/>
          <w:sz w:val="19"/>
        </w:rPr>
        <w:t>CLAUDE.md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 적은 개인 규칙 블록은 보존된다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6109970" cy="6120130"/>
            <wp:effectExtent l="0" t="0" r="0" b="0"/>
            <wp:docPr id="9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7. Settings — Owner · Level · MCP · Commons </w:t>
      </w:r>
      <w:r>
        <w:rPr>
          <w:rFonts w:ascii="Malgun Gothic" w:hAnsi="Malgun Gothic" w:cs="Malgun Gothic"/>
          <w:color w:val="5F6378"/>
          <w:sz w:val="18"/>
        </w:rPr>
        <w:t xml:space="preserve">카드 </w:t>
      </w:r>
      <w:r>
        <w:rPr>
          <w:rFonts w:eastAsia="Malgun Gothic" w:cs="Malgun Gothic"/>
          <w:color w:val="5F6378"/>
          <w:sz w:val="18"/>
        </w:rPr>
        <w:t xml:space="preserve">· Skill </w:t>
      </w:r>
      <w:r>
        <w:rPr>
          <w:rFonts w:ascii="Malgun Gothic" w:hAnsi="Malgun Gothic" w:cs="Malgun Gothic"/>
          <w:color w:val="5F6378"/>
          <w:sz w:val="18"/>
        </w:rPr>
        <w:t>개방 표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7.1 Level — </w:t>
      </w:r>
      <w:r>
        <w:rPr>
          <w:rFonts w:ascii="Malgun Gothic" w:hAnsi="Malgun Gothic" w:cs="Malgun Gothic" w:eastAsia="Malgun Gothic"/>
          <w:b/>
          <w:color w:val="2D2A3E"/>
        </w:rPr>
        <w:t>단계적 개방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Level </w:t>
      </w:r>
      <w:r>
        <w:rPr>
          <w:rFonts w:ascii="Malgun Gothic" w:hAnsi="Malgun Gothic" w:cs="Malgun Gothic"/>
          <w:color w:val="2D2A3E"/>
          <w:sz w:val="20"/>
        </w:rPr>
        <w:t xml:space="preserve">은 </w:t>
      </w:r>
      <w:r>
        <w:rPr>
          <w:rFonts w:eastAsia="Malgun Gothic" w:cs="Malgun Gothic"/>
          <w:color w:val="2D2A3E"/>
          <w:sz w:val="20"/>
        </w:rPr>
        <w:t xml:space="preserve">Claude </w:t>
      </w:r>
      <w:r>
        <w:rPr>
          <w:rFonts w:ascii="Malgun Gothic" w:hAnsi="Malgun Gothic" w:cs="Malgun Gothic"/>
          <w:color w:val="2D2A3E"/>
          <w:sz w:val="20"/>
        </w:rPr>
        <w:t>에게 얼마나 많은 자율을 줄지 정하는 숫자이다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숫자가 올라갈수록 열리는 </w:t>
      </w:r>
      <w:r>
        <w:rPr>
          <w:rFonts w:eastAsia="Malgun Gothic" w:cs="Malgun Gothic"/>
          <w:color w:val="2D2A3E"/>
          <w:sz w:val="20"/>
        </w:rPr>
        <w:t xml:space="preserve">Skill </w:t>
      </w:r>
      <w:r>
        <w:rPr>
          <w:rFonts w:ascii="Malgun Gothic" w:hAnsi="Malgun Gothic" w:cs="Malgun Gothic"/>
          <w:color w:val="2D2A3E"/>
          <w:sz w:val="20"/>
        </w:rPr>
        <w:t>과 쓰기 경로가 누적된다</w:t>
      </w:r>
      <w:r>
        <w:rPr>
          <w:rFonts w:eastAsia="Malgun Gothic" w:cs="Malgun Gothic"/>
          <w:color w:val="2D2A3E"/>
          <w:sz w:val="20"/>
        </w:rPr>
        <w:t xml:space="preserve">. Guard </w:t>
      </w:r>
      <w:r>
        <w:rPr>
          <w:rFonts w:ascii="Malgun Gothic" w:hAnsi="Malgun Gothic" w:cs="Malgun Gothic"/>
          <w:color w:val="2D2A3E"/>
          <w:sz w:val="20"/>
        </w:rPr>
        <w:t xml:space="preserve">는 이 </w:t>
      </w:r>
      <w:r>
        <w:rPr>
          <w:rFonts w:eastAsia="Malgun Gothic" w:cs="Malgun Gothic"/>
          <w:color w:val="2D2A3E"/>
          <w:sz w:val="20"/>
        </w:rPr>
        <w:t xml:space="preserve">Level </w:t>
      </w:r>
      <w:r>
        <w:rPr>
          <w:rFonts w:ascii="Malgun Gothic" w:hAnsi="Malgun Gothic" w:cs="Malgun Gothic"/>
          <w:color w:val="2D2A3E"/>
          <w:sz w:val="20"/>
        </w:rPr>
        <w:t>을 읽어 그 밖의 경로를 차단하므로</w:t>
      </w:r>
      <w:r>
        <w:rPr>
          <w:rFonts w:eastAsia="Malgun Gothic" w:cs="Malgun Gothic"/>
          <w:color w:val="2D2A3E"/>
          <w:sz w:val="20"/>
        </w:rPr>
        <w:t xml:space="preserve">, Level </w:t>
      </w:r>
      <w:r>
        <w:rPr>
          <w:rFonts w:ascii="Malgun Gothic" w:hAnsi="Malgun Gothic" w:cs="Malgun Gothic"/>
          <w:color w:val="2D2A3E"/>
          <w:sz w:val="20"/>
        </w:rPr>
        <w:t xml:space="preserve">을 올리는 것은 곧 </w:t>
      </w:r>
      <w:r>
        <w:rPr>
          <w:rFonts w:eastAsia="Malgun Gothic" w:cs="Malgun Gothic"/>
          <w:color w:val="2D2A3E"/>
          <w:sz w:val="20"/>
        </w:rPr>
        <w:t xml:space="preserve">Claude </w:t>
      </w:r>
      <w:r>
        <w:rPr>
          <w:rFonts w:ascii="Malgun Gothic" w:hAnsi="Malgun Gothic" w:cs="Malgun Gothic"/>
          <w:color w:val="2D2A3E"/>
          <w:sz w:val="20"/>
        </w:rPr>
        <w:t>가 쓸 수 있는 폴더를 늘리는 결정이다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아래 </w:t>
      </w:r>
      <w:r>
        <w:rPr>
          <w:rFonts w:eastAsia="Malgun Gothic" w:cs="Malgun Gothic"/>
          <w:color w:val="2D2A3E"/>
          <w:sz w:val="20"/>
        </w:rPr>
        <w:t xml:space="preserve">Skill </w:t>
      </w:r>
      <w:r>
        <w:rPr>
          <w:rFonts w:ascii="Malgun Gothic" w:hAnsi="Malgun Gothic" w:cs="Malgun Gothic"/>
          <w:color w:val="2D2A3E"/>
          <w:sz w:val="20"/>
        </w:rPr>
        <w:t>개방 표가 화면에도 그대로 보인다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9. Level </w:t>
      </w:r>
      <w:r>
        <w:rPr>
          <w:rFonts w:ascii="Malgun Gothic" w:hAnsi="Malgun Gothic" w:cs="Malgun Gothic"/>
          <w:b/>
          <w:color w:val="2D2A3E"/>
          <w:sz w:val="18"/>
        </w:rPr>
        <w:t xml:space="preserve">과 </w:t>
      </w:r>
      <w:r>
        <w:rPr>
          <w:rFonts w:eastAsia="Malgun Gothic" w:cs="Malgun Gothic"/>
          <w:b/>
          <w:color w:val="2D2A3E"/>
          <w:sz w:val="18"/>
        </w:rPr>
        <w:t>Skill</w:t>
      </w:r>
      <w:r>
        <w:rPr>
          <w:rFonts w:eastAsia="Malgun Gothic" w:cs="Malgun Gothic"/>
          <w:color w:val="5F6378"/>
          <w:sz w:val="17"/>
        </w:rPr>
        <w:t xml:space="preserve">  — </w:t>
      </w:r>
      <w:r>
        <w:rPr>
          <w:rFonts w:ascii="Malgun Gothic" w:hAnsi="Malgun Gothic" w:cs="Malgun Gothic"/>
          <w:color w:val="5F6378"/>
          <w:sz w:val="17"/>
        </w:rPr>
        <w:t xml:space="preserve">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"6 Level </w:t>
      </w:r>
      <w:r>
        <w:rPr>
          <w:rFonts w:ascii="Malgun Gothic" w:hAnsi="Malgun Gothic" w:cs="Malgun Gothic"/>
          <w:color w:val="5F6378"/>
          <w:sz w:val="17"/>
        </w:rPr>
        <w:t xml:space="preserve">과 </w:t>
      </w:r>
      <w:r>
        <w:rPr>
          <w:rFonts w:eastAsia="Malgun Gothic" w:cs="Malgun Gothic"/>
          <w:color w:val="5F6378"/>
          <w:sz w:val="17"/>
        </w:rPr>
        <w:t xml:space="preserve">Skill"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94"/>
        <w:gridCol w:w="1587"/>
        <w:gridCol w:w="3062"/>
        <w:gridCol w:w="4195"/>
      </w:tblGrid>
      <w:tr>
        <w:trPr>
          <w:tblHeader w:val="true"/>
        </w:trPr>
        <w:tc>
          <w:tcPr>
            <w:tcW w:w="7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>Level</w:t>
            </w:r>
          </w:p>
        </w:tc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이름</w:t>
            </w:r>
          </w:p>
        </w:tc>
        <w:tc>
          <w:tcPr>
            <w:tcW w:w="306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 xml:space="preserve">열리는 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>Skill</w:t>
            </w:r>
          </w:p>
        </w:tc>
        <w:tc>
          <w:tcPr>
            <w:tcW w:w="41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 xml:space="preserve">AI </w:t>
            </w: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가 쓸 수 있는 경로</w:t>
            </w:r>
          </w:p>
        </w:tc>
      </w:tr>
      <w:tr>
        <w:trPr/>
        <w:tc>
          <w:tcPr>
            <w:tcW w:w="7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0</w:t>
            </w:r>
          </w:p>
        </w:tc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read-only</w:t>
            </w:r>
          </w:p>
        </w:tc>
        <w:tc>
          <w:tcPr>
            <w:tcW w:w="306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없음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읽기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검색만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41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없음</w:t>
            </w:r>
          </w:p>
        </w:tc>
      </w:tr>
      <w:tr>
        <w:trPr/>
        <w:tc>
          <w:tcPr>
            <w:tcW w:w="7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1</w:t>
            </w:r>
          </w:p>
        </w:tc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drafts</w:t>
            </w:r>
          </w:p>
        </w:tc>
        <w:tc>
          <w:tcPr>
            <w:tcW w:w="306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/ingest /distill /interview /review</w:t>
            </w:r>
          </w:p>
        </w:tc>
        <w:tc>
          <w:tcPr>
            <w:tcW w:w="41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00_Inbox/ai-drafts, 50_Journal</w:t>
            </w:r>
          </w:p>
        </w:tc>
      </w:tr>
      <w:tr>
        <w:trPr/>
        <w:tc>
          <w:tcPr>
            <w:tcW w:w="7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2</w:t>
            </w:r>
          </w:p>
        </w:tc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link-patch</w:t>
            </w:r>
          </w:p>
        </w:tc>
        <w:tc>
          <w:tcPr>
            <w:tcW w:w="306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+ /link /compose</w:t>
            </w:r>
          </w:p>
        </w:tc>
        <w:tc>
          <w:tcPr>
            <w:tcW w:w="41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+ _patches, 80_Outputs/drafts</w:t>
            </w:r>
          </w:p>
        </w:tc>
      </w:tr>
      <w:tr>
        <w:trPr/>
        <w:tc>
          <w:tcPr>
            <w:tcW w:w="7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3</w:t>
            </w:r>
          </w:p>
        </w:tc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scheduled review</w:t>
            </w:r>
          </w:p>
        </w:tc>
        <w:tc>
          <w:tcPr>
            <w:tcW w:w="306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+ /ip-scan</w:t>
            </w:r>
          </w:p>
        </w:tc>
        <w:tc>
          <w:tcPr>
            <w:tcW w:w="41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+ 40_IP/candidates (MYELIN_LLM=local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세션에서만 — 외부 세션은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Level 3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이어도 차단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7.2 MCP </w:t>
      </w:r>
      <w:r>
        <w:rPr>
          <w:rFonts w:ascii="Malgun Gothic" w:hAnsi="Malgun Gothic" w:cs="Malgun Gothic" w:eastAsia="Malgun Gothic"/>
          <w:b/>
          <w:color w:val="2D2A3E"/>
        </w:rPr>
        <w:t>스위치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write_draft </w:t>
      </w:r>
      <w:r>
        <w:rPr>
          <w:rFonts w:ascii="Malgun Gothic" w:hAnsi="Malgun Gothic" w:cs="Malgun Gothic"/>
          <w:b/>
          <w:color w:val="2D2A3E"/>
          <w:sz w:val="20"/>
        </w:rPr>
        <w:t>도구 등록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켜면 </w:t>
      </w:r>
      <w:r>
        <w:rPr>
          <w:rFonts w:eastAsia="Malgun Gothic" w:cs="Malgun Gothic"/>
          <w:color w:val="2D2A3E"/>
          <w:sz w:val="20"/>
        </w:rPr>
        <w:t xml:space="preserve">Claude Desktop/Code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MCP </w:t>
      </w:r>
      <w:r>
        <w:rPr>
          <w:rFonts w:ascii="Malgun Gothic" w:hAnsi="Malgun Gothic" w:cs="Malgun Gothic"/>
          <w:color w:val="2D2A3E"/>
          <w:sz w:val="20"/>
        </w:rPr>
        <w:t xml:space="preserve">가 </w:t>
      </w:r>
      <w:r>
        <w:rPr>
          <w:rFonts w:eastAsia="Consolas" w:cs="Consolas" w:ascii="Consolas" w:hAnsi="Consolas"/>
          <w:color w:val="2D2A3E"/>
          <w:sz w:val="19"/>
        </w:rPr>
        <w:t>00_Inbox/ai-drafts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 새 초안을 만들 수 있다</w:t>
      </w:r>
      <w:r>
        <w:rPr>
          <w:rFonts w:eastAsia="Malgun Gothic" w:cs="Malgun Gothic"/>
          <w:color w:val="2D2A3E"/>
          <w:sz w:val="20"/>
        </w:rPr>
        <w:t xml:space="preserve">(Level 1 </w:t>
      </w:r>
      <w:r>
        <w:rPr>
          <w:rFonts w:ascii="Malgun Gothic" w:hAnsi="Malgun Gothic" w:cs="Malgun Gothic"/>
          <w:color w:val="2D2A3E"/>
          <w:sz w:val="20"/>
        </w:rPr>
        <w:t>이상 필요</w:t>
      </w:r>
      <w:r>
        <w:rPr>
          <w:rFonts w:eastAsia="Malgun Gothic" w:cs="Malgun Gothic"/>
          <w:color w:val="2D2A3E"/>
          <w:sz w:val="20"/>
        </w:rPr>
        <w:t xml:space="preserve">). </w:t>
      </w:r>
      <w:r>
        <w:rPr>
          <w:rFonts w:ascii="Malgun Gothic" w:hAnsi="Malgun Gothic" w:cs="Malgun Gothic"/>
          <w:color w:val="2D2A3E"/>
          <w:sz w:val="20"/>
        </w:rPr>
        <w:t xml:space="preserve">기본은 꺼짐이며 </w:t>
      </w:r>
      <w:r>
        <w:rPr>
          <w:rFonts w:eastAsia="Malgun Gothic" w:cs="Malgun Gothic"/>
          <w:color w:val="2D2A3E"/>
          <w:sz w:val="20"/>
        </w:rPr>
        <w:t xml:space="preserve">MCP </w:t>
      </w:r>
      <w:r>
        <w:rPr>
          <w:rFonts w:ascii="Malgun Gothic" w:hAnsi="Malgun Gothic" w:cs="Malgun Gothic"/>
          <w:color w:val="2D2A3E"/>
          <w:sz w:val="20"/>
        </w:rPr>
        <w:t>는 읽기 전용이다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confidential </w:t>
      </w:r>
      <w:r>
        <w:rPr>
          <w:rFonts w:ascii="Malgun Gothic" w:hAnsi="Malgun Gothic" w:cs="Malgun Gothic"/>
          <w:b/>
          <w:color w:val="2D2A3E"/>
          <w:sz w:val="20"/>
        </w:rPr>
        <w:t>노출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켜면 </w:t>
      </w:r>
      <w:r>
        <w:rPr>
          <w:rFonts w:eastAsia="Malgun Gothic" w:cs="Malgun Gothic"/>
          <w:color w:val="2D2A3E"/>
          <w:sz w:val="20"/>
        </w:rPr>
        <w:t xml:space="preserve">MCP </w:t>
      </w:r>
      <w:r>
        <w:rPr>
          <w:rFonts w:ascii="Malgun Gothic" w:hAnsi="Malgun Gothic" w:cs="Malgun Gothic"/>
          <w:color w:val="2D2A3E"/>
          <w:sz w:val="20"/>
        </w:rPr>
        <w:t>검색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 xml:space="preserve">조회가 </w:t>
      </w:r>
      <w:r>
        <w:rPr>
          <w:rFonts w:eastAsia="Malgun Gothic" w:cs="Malgun Gothic"/>
          <w:color w:val="2D2A3E"/>
          <w:sz w:val="20"/>
        </w:rPr>
        <w:t xml:space="preserve">confidential </w:t>
      </w:r>
      <w:r>
        <w:rPr>
          <w:rFonts w:ascii="Malgun Gothic" w:hAnsi="Malgun Gothic" w:cs="Malgun Gothic"/>
          <w:color w:val="2D2A3E"/>
          <w:sz w:val="20"/>
        </w:rPr>
        <w:t xml:space="preserve">노트와 </w:t>
      </w:r>
      <w:r>
        <w:rPr>
          <w:rFonts w:eastAsia="Consolas" w:cs="Consolas" w:ascii="Consolas" w:hAnsi="Consolas"/>
          <w:color w:val="2D2A3E"/>
          <w:sz w:val="19"/>
        </w:rPr>
        <w:t>40_IP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의 본문을 돌려준다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eastAsia="Malgun Gothic" w:cs="Malgun Gothic"/>
          <w:b/>
          <w:color w:val="2D2A3E"/>
          <w:sz w:val="20"/>
        </w:rPr>
        <w:t xml:space="preserve">v2.0 </w:t>
      </w:r>
      <w:r>
        <w:rPr>
          <w:rFonts w:ascii="Malgun Gothic" w:hAnsi="Malgun Gothic" w:cs="Malgun Gothic"/>
          <w:b/>
          <w:color w:val="2D2A3E"/>
          <w:sz w:val="20"/>
        </w:rPr>
        <w:t>부터 이 스위치는 로컬 프로세스</w:t>
      </w:r>
      <w:r>
        <w:rPr>
          <w:rFonts w:eastAsia="Malgun Gothic" w:cs="Malgun Gothic"/>
          <w:b/>
          <w:color w:val="2D2A3E"/>
          <w:sz w:val="20"/>
        </w:rPr>
        <w:t>(`MYELIN_LLM=local`)</w:t>
      </w:r>
      <w:r>
        <w:rPr>
          <w:rFonts w:ascii="Malgun Gothic" w:hAnsi="Malgun Gothic" w:cs="Malgun Gothic"/>
          <w:b/>
          <w:color w:val="2D2A3E"/>
          <w:sz w:val="20"/>
        </w:rPr>
        <w:t>에서만 효력이 있고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외부 세션에서는 경고와 함께 무시된다</w:t>
      </w:r>
      <w:r>
        <w:rPr>
          <w:rFonts w:eastAsia="Malgun Gothic" w:cs="Malgun Gothic"/>
          <w:color w:val="2D2A3E"/>
          <w:sz w:val="20"/>
        </w:rPr>
        <w:t>(ADR-0011).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7.3 Commons </w:t>
      </w:r>
      <w:r>
        <w:rPr>
          <w:rFonts w:ascii="Malgun Gothic" w:hAnsi="Malgun Gothic" w:cs="Malgun Gothic" w:eastAsia="Malgun Gothic"/>
          <w:b/>
          <w:color w:val="2D2A3E"/>
        </w:rPr>
        <w:t xml:space="preserve">카드 </w:t>
      </w:r>
      <w:r>
        <w:rPr>
          <w:rFonts w:eastAsia="Malgun Gothic" w:cs="Malgun Gothic" w:ascii="Malgun Gothic" w:hAnsi="Malgun Gothic"/>
          <w:b/>
          <w:color w:val="2D2A3E"/>
        </w:rPr>
        <w:t>(v2.0)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로컬 </w:t>
      </w:r>
      <w:r>
        <w:rPr>
          <w:rFonts w:eastAsia="Malgun Gothic" w:cs="Malgun Gothic"/>
          <w:b/>
          <w:color w:val="2D2A3E"/>
          <w:sz w:val="20"/>
        </w:rPr>
        <w:t xml:space="preserve">clone </w:t>
      </w:r>
      <w:r>
        <w:rPr>
          <w:rFonts w:ascii="Malgun Gothic" w:hAnsi="Malgun Gothic" w:cs="Malgun Gothic"/>
          <w:b/>
          <w:color w:val="2D2A3E"/>
          <w:sz w:val="20"/>
        </w:rPr>
        <w:t xml:space="preserve">경로 </w:t>
      </w:r>
      <w:r>
        <w:rPr>
          <w:rFonts w:eastAsia="Malgun Gothic" w:cs="Malgun Gothic"/>
          <w:b/>
          <w:color w:val="2D2A3E"/>
          <w:sz w:val="20"/>
        </w:rPr>
        <w:t xml:space="preserve">(commons.local). </w:t>
      </w:r>
      <w:r>
        <w:rPr>
          <w:rFonts w:eastAsia="Consolas" w:cs="Consolas" w:ascii="Consolas" w:hAnsi="Consolas"/>
          <w:color w:val="2D2A3E"/>
          <w:sz w:val="19"/>
        </w:rPr>
        <w:t>myelin commons init &lt;path&gt;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만든 </w:t>
      </w:r>
      <w:r>
        <w:rPr>
          <w:rFonts w:eastAsia="Malgun Gothic" w:cs="Malgun Gothic"/>
          <w:color w:val="2D2A3E"/>
          <w:sz w:val="20"/>
        </w:rPr>
        <w:t xml:space="preserve">Commons </w:t>
      </w:r>
      <w:r>
        <w:rPr>
          <w:rFonts w:ascii="Malgun Gothic" w:hAnsi="Malgun Gothic" w:cs="Malgun Gothic"/>
          <w:color w:val="2D2A3E"/>
          <w:sz w:val="20"/>
        </w:rPr>
        <w:t>저장소의 로컬 경로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없으면 </w:t>
      </w:r>
      <w:r>
        <w:rPr>
          <w:rFonts w:eastAsia="Malgun Gothic" w:cs="Malgun Gothic"/>
          <w:color w:val="2D2A3E"/>
          <w:sz w:val="20"/>
        </w:rPr>
        <w:t xml:space="preserve">Review Gate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Commons </w:t>
      </w:r>
      <w:r>
        <w:rPr>
          <w:rFonts w:ascii="Malgun Gothic" w:hAnsi="Malgun Gothic" w:cs="Malgun Gothic"/>
          <w:color w:val="2D2A3E"/>
          <w:sz w:val="20"/>
        </w:rPr>
        <w:t>제안이 비활성이다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원격 저장소 </w:t>
      </w:r>
      <w:r>
        <w:rPr>
          <w:rFonts w:eastAsia="Malgun Gothic" w:cs="Malgun Gothic"/>
          <w:b/>
          <w:color w:val="2D2A3E"/>
          <w:sz w:val="20"/>
        </w:rPr>
        <w:t xml:space="preserve">(commons.remote). </w:t>
      </w:r>
      <w:r>
        <w:rPr>
          <w:rFonts w:ascii="Malgun Gothic" w:hAnsi="Malgun Gothic" w:cs="Malgun Gothic"/>
          <w:color w:val="2D2A3E"/>
          <w:sz w:val="20"/>
        </w:rPr>
        <w:t>연동을 켤 때 필수</w:t>
      </w:r>
      <w:r>
        <w:rPr>
          <w:rFonts w:eastAsia="Malgun Gothic" w:cs="Malgun Gothic"/>
          <w:color w:val="2D2A3E"/>
          <w:sz w:val="20"/>
        </w:rPr>
        <w:t xml:space="preserve">. push </w:t>
      </w:r>
      <w:r>
        <w:rPr>
          <w:rFonts w:ascii="Malgun Gothic" w:hAnsi="Malgun Gothic" w:cs="Malgun Gothic"/>
          <w:color w:val="2D2A3E"/>
          <w:sz w:val="20"/>
        </w:rPr>
        <w:t xml:space="preserve">와 </w:t>
      </w:r>
      <w:r>
        <w:rPr>
          <w:rFonts w:eastAsia="Malgun Gothic" w:cs="Malgun Gothic"/>
          <w:color w:val="2D2A3E"/>
          <w:sz w:val="20"/>
        </w:rPr>
        <w:t xml:space="preserve">PR </w:t>
      </w:r>
      <w:r>
        <w:rPr>
          <w:rFonts w:ascii="Malgun Gothic" w:hAnsi="Malgun Gothic" w:cs="Malgun Gothic"/>
          <w:color w:val="2D2A3E"/>
          <w:sz w:val="20"/>
        </w:rPr>
        <w:t>의 대상이 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Commons </w:t>
      </w:r>
      <w:r>
        <w:rPr>
          <w:rFonts w:ascii="Malgun Gothic" w:hAnsi="Malgun Gothic" w:cs="Malgun Gothic"/>
          <w:b/>
          <w:color w:val="2D2A3E"/>
          <w:sz w:val="20"/>
        </w:rPr>
        <w:t>연동 켜기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켜도 </w:t>
      </w:r>
      <w:r>
        <w:rPr>
          <w:rFonts w:eastAsia="Malgun Gothic" w:cs="Malgun Gothic"/>
          <w:color w:val="2D2A3E"/>
          <w:sz w:val="20"/>
        </w:rPr>
        <w:t xml:space="preserve">push </w:t>
      </w:r>
      <w:r>
        <w:rPr>
          <w:rFonts w:ascii="Malgun Gothic" w:hAnsi="Malgun Gothic" w:cs="Malgun Gothic"/>
          <w:color w:val="2D2A3E"/>
          <w:sz w:val="20"/>
        </w:rPr>
        <w:t xml:space="preserve">는 여전히 </w:t>
      </w:r>
      <w:r>
        <w:rPr>
          <w:rFonts w:eastAsia="Malgun Gothic" w:cs="Malgun Gothic"/>
          <w:color w:val="2D2A3E"/>
          <w:sz w:val="20"/>
        </w:rPr>
        <w:t xml:space="preserve">Review Gate </w:t>
      </w:r>
      <w:r>
        <w:rPr>
          <w:rFonts w:ascii="Malgun Gothic" w:hAnsi="Malgun Gothic" w:cs="Malgun Gothic"/>
          <w:color w:val="2D2A3E"/>
          <w:sz w:val="20"/>
        </w:rPr>
        <w:t>에서 사람이 체크해야 일어난다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원격이 비어 있으면 저장이 거부된다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익명 지표 공유 </w:t>
      </w:r>
      <w:r>
        <w:rPr>
          <w:rFonts w:eastAsia="Malgun Gothic" w:cs="Malgun Gothic"/>
          <w:b/>
          <w:color w:val="2D2A3E"/>
          <w:sz w:val="20"/>
        </w:rPr>
        <w:t xml:space="preserve">opt-in. </w:t>
      </w:r>
      <w:r>
        <w:rPr>
          <w:rFonts w:ascii="Malgun Gothic" w:hAnsi="Malgun Gothic" w:cs="Malgun Gothic"/>
          <w:color w:val="2D2A3E"/>
          <w:sz w:val="20"/>
        </w:rPr>
        <w:t xml:space="preserve">정본 </w:t>
      </w:r>
      <w:r>
        <w:rPr>
          <w:rFonts w:eastAsia="Malgun Gothic" w:cs="Malgun Gothic"/>
          <w:color w:val="2D2A3E"/>
          <w:sz w:val="20"/>
        </w:rPr>
        <w:t xml:space="preserve">§11.2 — owner </w:t>
      </w:r>
      <w:r>
        <w:rPr>
          <w:rFonts w:ascii="Malgun Gothic" w:hAnsi="Malgun Gothic" w:cs="Malgun Gothic"/>
          <w:color w:val="2D2A3E"/>
          <w:sz w:val="20"/>
        </w:rPr>
        <w:t>해시와 개수</w:t>
      </w:r>
      <w:r>
        <w:rPr>
          <w:rFonts w:eastAsia="Malgun Gothic" w:cs="Malgun Gothic"/>
          <w:color w:val="2D2A3E"/>
          <w:sz w:val="20"/>
        </w:rPr>
        <w:t xml:space="preserve">·id </w:t>
      </w:r>
      <w:r>
        <w:rPr>
          <w:rFonts w:ascii="Malgun Gothic" w:hAnsi="Malgun Gothic" w:cs="Malgun Gothic"/>
          <w:color w:val="2D2A3E"/>
          <w:sz w:val="20"/>
        </w:rPr>
        <w:t>목록만 보내며 실명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제목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본문은 없다</w:t>
      </w:r>
      <w:r>
        <w:rPr>
          <w:rFonts w:eastAsia="Malgun Gothic" w:cs="Malgun Gothic"/>
          <w:color w:val="2D2A3E"/>
          <w:sz w:val="20"/>
        </w:rPr>
        <w:t xml:space="preserve">. Commons </w:t>
      </w:r>
      <w:r>
        <w:rPr>
          <w:rFonts w:ascii="Malgun Gothic" w:hAnsi="Malgun Gothic" w:cs="Malgun Gothic"/>
          <w:color w:val="2D2A3E"/>
          <w:sz w:val="20"/>
        </w:rPr>
        <w:t xml:space="preserve">노트의 실명 </w:t>
      </w:r>
      <w:r>
        <w:rPr>
          <w:rFonts w:eastAsia="Malgun Gothic" w:cs="Malgun Gothic"/>
          <w:color w:val="2D2A3E"/>
          <w:sz w:val="20"/>
        </w:rPr>
        <w:t xml:space="preserve">author </w:t>
      </w:r>
      <w:r>
        <w:rPr>
          <w:rFonts w:ascii="Malgun Gothic" w:hAnsi="Malgun Gothic" w:cs="Malgun Gothic"/>
          <w:color w:val="2D2A3E"/>
          <w:sz w:val="20"/>
        </w:rPr>
        <w:t>와는 별개다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기본 꺼짐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8. </w:t>
      </w:r>
      <w:r>
        <w:rPr>
          <w:rFonts w:ascii="Malgun Gothic" w:hAnsi="Malgun Gothic" w:cs="Malgun Gothic" w:eastAsia="Malgun Gothic"/>
          <w:b/>
          <w:color w:val="7C3AED"/>
        </w:rPr>
        <w:t xml:space="preserve">도우미 — 우측 하단의 도움말 챗봇 </w:t>
      </w:r>
      <w:r>
        <w:rPr>
          <w:rFonts w:eastAsia="Malgun Gothic" w:cs="Malgun Gothic" w:ascii="Malgun Gothic" w:hAnsi="Malgun Gothic"/>
          <w:b/>
          <w:color w:val="7C3AED"/>
        </w:rPr>
        <w:t>(v2.0)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Hub </w:t>
      </w:r>
      <w:r>
        <w:rPr>
          <w:rFonts w:ascii="Malgun Gothic" w:hAnsi="Malgun Gothic" w:cs="Malgun Gothic"/>
          <w:color w:val="2D2A3E"/>
          <w:sz w:val="20"/>
        </w:rPr>
        <w:t xml:space="preserve">모든 화면의 우측 하단 </w:t>
      </w:r>
      <w:r>
        <w:rPr>
          <w:rFonts w:ascii="Malgun Gothic" w:hAnsi="Malgun Gothic" w:cs="Malgun Gothic"/>
          <w:b/>
          <w:color w:val="2D2A3E"/>
          <w:sz w:val="20"/>
        </w:rPr>
        <w:t>도우미</w:t>
      </w:r>
      <w:r>
        <w:rPr>
          <w:rFonts w:ascii="Malgun Gothic" w:hAnsi="Malgun Gothic" w:cs="Malgun Gothic"/>
          <w:color w:val="2D2A3E"/>
          <w:sz w:val="20"/>
        </w:rPr>
        <w:t xml:space="preserve"> 말풍선을 누르면 </w:t>
      </w:r>
      <w:r>
        <w:rPr>
          <w:rFonts w:eastAsia="Malgun Gothic" w:cs="Malgun Gothic"/>
          <w:color w:val="2D2A3E"/>
          <w:sz w:val="20"/>
        </w:rPr>
        <w:t xml:space="preserve">MYELIN </w:t>
      </w:r>
      <w:r>
        <w:rPr>
          <w:rFonts w:ascii="Malgun Gothic" w:hAnsi="Malgun Gothic" w:cs="Malgun Gothic"/>
          <w:color w:val="2D2A3E"/>
          <w:sz w:val="20"/>
        </w:rPr>
        <w:t>도우미</w:t>
      </w:r>
      <w:r>
        <w:rPr>
          <w:rFonts w:eastAsia="Malgun Gothic" w:cs="Malgun Gothic"/>
          <w:color w:val="2D2A3E"/>
          <w:sz w:val="20"/>
        </w:rPr>
        <w:t>(AI)</w:t>
      </w:r>
      <w:r>
        <w:rPr>
          <w:rFonts w:ascii="Malgun Gothic" w:hAnsi="Malgun Gothic" w:cs="Malgun Gothic"/>
          <w:color w:val="2D2A3E"/>
          <w:sz w:val="20"/>
        </w:rPr>
        <w:t>가 모달로 열린다</w:t>
      </w:r>
      <w:r>
        <w:rPr>
          <w:rFonts w:eastAsia="Malgun Gothic" w:cs="Malgun Gothic"/>
          <w:color w:val="2D2A3E"/>
          <w:sz w:val="20"/>
        </w:rPr>
        <w:t xml:space="preserve">. MYELIN </w:t>
      </w:r>
      <w:r>
        <w:rPr>
          <w:rFonts w:ascii="Malgun Gothic" w:hAnsi="Malgun Gothic" w:cs="Malgun Gothic"/>
          <w:color w:val="2D2A3E"/>
          <w:sz w:val="20"/>
        </w:rPr>
        <w:t>의 개념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사용법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 xml:space="preserve">절차와 이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의 상태</w:t>
      </w:r>
      <w:r>
        <w:rPr>
          <w:rFonts w:eastAsia="Malgun Gothic" w:cs="Malgun Gothic"/>
          <w:color w:val="2D2A3E"/>
          <w:sz w:val="20"/>
        </w:rPr>
        <w:t xml:space="preserve">(Level · Domain · KPI </w:t>
      </w:r>
      <w:r>
        <w:rPr>
          <w:rFonts w:ascii="Malgun Gothic" w:hAnsi="Malgun Gothic" w:cs="Malgun Gothic"/>
          <w:color w:val="2D2A3E"/>
          <w:sz w:val="20"/>
        </w:rPr>
        <w:t xml:space="preserve">이탈 </w:t>
      </w:r>
      <w:r>
        <w:rPr>
          <w:rFonts w:eastAsia="Malgun Gothic" w:cs="Malgun Gothic"/>
          <w:color w:val="2D2A3E"/>
          <w:sz w:val="20"/>
        </w:rPr>
        <w:t xml:space="preserve">· </w:t>
      </w:r>
      <w:r>
        <w:rPr>
          <w:rFonts w:ascii="Malgun Gothic" w:hAnsi="Malgun Gothic" w:cs="Malgun Gothic"/>
          <w:color w:val="2D2A3E"/>
          <w:sz w:val="20"/>
        </w:rPr>
        <w:t xml:space="preserve">검토 대기 </w:t>
      </w:r>
      <w:r>
        <w:rPr>
          <w:rFonts w:eastAsia="Malgun Gothic" w:cs="Malgun Gothic"/>
          <w:color w:val="2D2A3E"/>
          <w:sz w:val="20"/>
        </w:rPr>
        <w:t xml:space="preserve">· </w:t>
      </w:r>
      <w:r>
        <w:rPr>
          <w:rFonts w:ascii="Malgun Gothic" w:hAnsi="Malgun Gothic" w:cs="Malgun Gothic"/>
          <w:color w:val="2D2A3E"/>
          <w:sz w:val="20"/>
        </w:rPr>
        <w:t>관련 노트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를 답하고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근거가 된 노트를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링크로 준다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도우미는 </w:t>
      </w:r>
      <w:r>
        <w:rPr>
          <w:rFonts w:ascii="Malgun Gothic" w:hAnsi="Malgun Gothic" w:cs="Malgun Gothic"/>
          <w:b/>
          <w:color w:val="2D2A3E"/>
          <w:sz w:val="20"/>
        </w:rPr>
        <w:t>안내만</w:t>
      </w:r>
      <w:r>
        <w:rPr>
          <w:rFonts w:ascii="Malgun Gothic" w:hAnsi="Malgun Gothic" w:cs="Malgun Gothic"/>
          <w:color w:val="2D2A3E"/>
          <w:sz w:val="20"/>
        </w:rPr>
        <w:t xml:space="preserve"> 한다 — 노트를 쓰거나 승격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적용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공개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커밋을 대신 하지 않으며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대화는 서버에 저장하지 않는다</w:t>
      </w:r>
      <w:r>
        <w:rPr>
          <w:rFonts w:eastAsia="Malgun Gothic" w:cs="Malgun Gothic"/>
          <w:color w:val="2D2A3E"/>
          <w:sz w:val="20"/>
        </w:rPr>
        <w:t>(ADR-0013).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6120130" cy="4303395"/>
            <wp:effectExtent l="0" t="0" r="0" b="0"/>
            <wp:docPr id="10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8. </w:t>
      </w:r>
      <w:r>
        <w:rPr>
          <w:rFonts w:ascii="Malgun Gothic" w:hAnsi="Malgun Gothic" w:cs="Malgun Gothic"/>
          <w:color w:val="5F6378"/>
          <w:sz w:val="18"/>
        </w:rPr>
        <w:t>도우미 — 질문과 답</w:t>
      </w:r>
      <w:r>
        <w:rPr>
          <w:rFonts w:eastAsia="Malgun Gothic" w:cs="Malgun Gothic"/>
          <w:color w:val="5F6378"/>
          <w:sz w:val="18"/>
        </w:rPr>
        <w:t xml:space="preserve">, </w:t>
      </w:r>
      <w:r>
        <w:rPr>
          <w:rFonts w:ascii="Malgun Gothic" w:hAnsi="Malgun Gothic" w:cs="Malgun Gothic"/>
          <w:color w:val="5F6378"/>
          <w:sz w:val="18"/>
        </w:rPr>
        <w:t>근거 노트</w:t>
      </w:r>
      <w:r>
        <w:rPr>
          <w:rFonts w:eastAsia="Malgun Gothic" w:cs="Malgun Gothic"/>
          <w:color w:val="5F6378"/>
          <w:sz w:val="18"/>
        </w:rPr>
        <w:t xml:space="preserve">(Obsidian </w:t>
      </w:r>
      <w:r>
        <w:rPr>
          <w:rFonts w:ascii="Malgun Gothic" w:hAnsi="Malgun Gothic" w:cs="Malgun Gothic"/>
          <w:color w:val="5F6378"/>
          <w:sz w:val="18"/>
        </w:rPr>
        <w:t>링크</w:t>
      </w:r>
      <w:r>
        <w:rPr>
          <w:rFonts w:eastAsia="Malgun Gothic" w:cs="Malgun Gothic"/>
          <w:color w:val="5F6378"/>
          <w:sz w:val="18"/>
        </w:rPr>
        <w:t xml:space="preserve">), </w:t>
      </w:r>
      <w:r>
        <w:rPr>
          <w:rFonts w:ascii="Malgun Gothic" w:hAnsi="Malgun Gothic" w:cs="Malgun Gothic"/>
          <w:color w:val="5F6378"/>
          <w:sz w:val="18"/>
        </w:rPr>
        <w:t>지식 기반 모드 칩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10. </w:t>
      </w:r>
      <w:r>
        <w:rPr>
          <w:rFonts w:ascii="Malgun Gothic" w:hAnsi="Malgun Gothic" w:cs="Malgun Gothic"/>
          <w:b/>
          <w:color w:val="2D2A3E"/>
          <w:sz w:val="18"/>
        </w:rPr>
        <w:t>도우미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"12 </w:t>
      </w:r>
      <w:r>
        <w:rPr>
          <w:rFonts w:ascii="Malgun Gothic" w:hAnsi="Malgun Gothic" w:cs="Malgun Gothic"/>
          <w:color w:val="5F6378"/>
          <w:sz w:val="17"/>
        </w:rPr>
        <w:t>도우미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4"/>
        <w:gridCol w:w="7824"/>
      </w:tblGrid>
      <w:tr>
        <w:trPr>
          <w:tblHeader w:val="true"/>
        </w:trPr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항목</w:t>
            </w:r>
          </w:p>
        </w:tc>
        <w:tc>
          <w:tcPr>
            <w:tcW w:w="782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내용</w:t>
            </w:r>
          </w:p>
        </w:tc>
      </w:tr>
      <w:tr>
        <w:trPr/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여는 곳</w:t>
            </w:r>
          </w:p>
        </w:tc>
        <w:tc>
          <w:tcPr>
            <w:tcW w:w="782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Hub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모든 화면의 우측 하단 </w:t>
            </w:r>
            <w:r>
              <w:rPr>
                <w:rFonts w:eastAsia="Malgun Gothic" w:cs="Malgun Gothic"/>
                <w:color w:val="2D2A3E"/>
                <w:sz w:val="17"/>
              </w:rPr>
              <w:t>"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도우미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"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말풍선 → 모달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닫기 또는 </w:t>
            </w:r>
            <w:r>
              <w:rPr>
                <w:rFonts w:eastAsia="Malgun Gothic" w:cs="Malgun Gothic"/>
                <w:color w:val="2D2A3E"/>
                <w:sz w:val="17"/>
              </w:rPr>
              <w:t>ESC</w:t>
            </w:r>
          </w:p>
        </w:tc>
      </w:tr>
      <w:tr>
        <w:trPr/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답하는 것</w:t>
            </w:r>
          </w:p>
        </w:tc>
        <w:tc>
          <w:tcPr>
            <w:tcW w:w="782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의 개념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사용법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절차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명령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그리고 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상태 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Level · Domain · KPI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이탈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검토 대기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관련 노트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근거 노트는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링크</w:t>
            </w:r>
            <w:r>
              <w:rPr>
                <w:rFonts w:eastAsia="Malgun Gothic" w:cs="Malgun Gothic"/>
                <w:color w:val="2D2A3E"/>
                <w:sz w:val="17"/>
              </w:rPr>
              <w:t>(obsidian://)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준다</w:t>
            </w:r>
          </w:p>
        </w:tc>
      </w:tr>
      <w:tr>
        <w:trPr/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하지 않는 것</w:t>
            </w:r>
          </w:p>
        </w:tc>
        <w:tc>
          <w:tcPr>
            <w:tcW w:w="782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노트 쓰기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승격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패치 적용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공개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커밋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삭제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안내만 하며 행위는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Hub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버튼과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Claude Code Skill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사람이 한다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대화는 서버에 저장하지 않는다</w:t>
            </w:r>
          </w:p>
        </w:tc>
      </w:tr>
      <w:tr>
        <w:trPr/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LLM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모드</w:t>
            </w:r>
          </w:p>
        </w:tc>
        <w:tc>
          <w:tcPr>
            <w:tcW w:w="782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로컬 </w:t>
            </w:r>
            <w:r>
              <w:rPr>
                <w:rFonts w:eastAsia="Malgun Gothic" w:cs="Malgun Gothic"/>
                <w:color w:val="2D2A3E"/>
                <w:sz w:val="17"/>
              </w:rPr>
              <w:t>Ollama(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기본 </w:t>
            </w:r>
            <w:r>
              <w:rPr>
                <w:rFonts w:eastAsia="Malgun Gothic" w:cs="Malgun Gothic"/>
                <w:color w:val="2D2A3E"/>
                <w:sz w:val="17"/>
              </w:rPr>
              <w:t>http://127.0.0.1:11434)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가 켜져 있으면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LLM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이 문장을 만든다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모델 기본값은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exaone3.5 → qwen2.5 …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순으로 있는 것을 쓴다</w:t>
            </w:r>
          </w:p>
        </w:tc>
      </w:tr>
      <w:tr>
        <w:trPr/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지식 기반 모드</w:t>
            </w:r>
          </w:p>
        </w:tc>
        <w:tc>
          <w:tcPr>
            <w:tcW w:w="782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Ollama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없으면 내장 지식 절</w:t>
            </w:r>
            <w:r>
              <w:rPr>
                <w:rFonts w:eastAsia="Malgun Gothic" w:cs="Malgun Gothic"/>
                <w:color w:val="2D2A3E"/>
                <w:sz w:val="17"/>
              </w:rPr>
              <w:t>(assistant_kb.md 17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절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을 질문 키워드로 골라 그대로 보여 준다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헤더에 </w:t>
            </w:r>
            <w:r>
              <w:rPr>
                <w:rFonts w:eastAsia="Malgun Gothic" w:cs="Malgun Gothic"/>
                <w:color w:val="2D2A3E"/>
                <w:sz w:val="17"/>
              </w:rPr>
              <w:t>"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지식 기반 모드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"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칩</w:t>
            </w:r>
          </w:p>
        </w:tc>
      </w:tr>
      <w:tr>
        <w:trPr/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기밀 규칙</w:t>
            </w:r>
          </w:p>
        </w:tc>
        <w:tc>
          <w:tcPr>
            <w:tcW w:w="782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엔드포인트가 </w:t>
            </w:r>
            <w:r>
              <w:rPr>
                <w:rFonts w:eastAsia="Malgun Gothic" w:cs="Malgun Gothic"/>
                <w:color w:val="2D2A3E"/>
                <w:sz w:val="17"/>
              </w:rPr>
              <w:t>loopback(127.0.0.1)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 아니면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confidential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노트와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40_IP/**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는 컨텍스트에서 제외한다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(ADR-0011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과 같은 판정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</w:tr>
      <w:tr>
        <w:trPr/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환경변수</w:t>
            </w:r>
          </w:p>
        </w:tc>
        <w:tc>
          <w:tcPr>
            <w:tcW w:w="782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MYELIN_ASSISTANT_URL (Ollama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주소</w:t>
            </w:r>
            <w:r>
              <w:rPr>
                <w:rFonts w:eastAsia="Malgun Gothic" w:cs="Malgun Gothic"/>
                <w:color w:val="2D2A3E"/>
                <w:sz w:val="17"/>
              </w:rPr>
              <w:t>) · MYELIN_ASSISTANT_MODEL 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모델 이름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</w:tr>
      <w:tr>
        <w:trPr/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입력 가드</w:t>
            </w:r>
          </w:p>
        </w:tc>
        <w:tc>
          <w:tcPr>
            <w:tcW w:w="782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프롬프트 인젝션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비밀값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토큰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요청은 거부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한글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IME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조합 중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Enter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는 무시</w:t>
            </w:r>
          </w:p>
        </w:tc>
      </w:tr>
      <w:tr>
        <w:trPr/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예시 질문</w:t>
            </w:r>
          </w:p>
        </w:tc>
        <w:tc>
          <w:tcPr>
            <w:tcW w:w="782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"AI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초안을 승격</w:t>
            </w:r>
            <w:r>
              <w:rPr>
                <w:rFonts w:eastAsia="Malgun Gothic" w:cs="Malgun Gothic"/>
                <w:color w:val="2D2A3E"/>
                <w:sz w:val="17"/>
              </w:rPr>
              <w:t>(Promote)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하는 절차는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?" · "Level 2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에서 쓸 수 있는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Skill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은</w:t>
            </w:r>
            <w:r>
              <w:rPr>
                <w:rFonts w:eastAsia="Malgun Gothic" w:cs="Malgun Gothic"/>
                <w:color w:val="2D2A3E"/>
                <w:sz w:val="17"/>
              </w:rPr>
              <w:t>?" · "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기밀 노트는 외부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LLM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 가나요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?" · "Commons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 노트를 공유하는 방법은</w:t>
            </w:r>
            <w:r>
              <w:rPr>
                <w:rFonts w:eastAsia="Malgun Gothic" w:cs="Malgun Gothic"/>
                <w:color w:val="2D2A3E"/>
                <w:sz w:val="17"/>
              </w:rPr>
              <w:t>?"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rFonts w:ascii="Malgun Gothic" w:hAnsi="Malgun Gothic" w:cs="Malgun Gothic"/>
          <w:color w:val="2D2A3E"/>
          <w:sz w:val="20"/>
        </w:rPr>
        <w:t xml:space="preserve">로컬 </w:t>
      </w:r>
      <w:r>
        <w:rPr>
          <w:rFonts w:eastAsia="Malgun Gothic" w:cs="Malgun Gothic"/>
          <w:color w:val="2D2A3E"/>
          <w:sz w:val="20"/>
        </w:rPr>
        <w:t xml:space="preserve">Ollama </w:t>
      </w:r>
      <w:r>
        <w:rPr>
          <w:rFonts w:ascii="Malgun Gothic" w:hAnsi="Malgun Gothic" w:cs="Malgun Gothic"/>
          <w:color w:val="2D2A3E"/>
          <w:sz w:val="20"/>
        </w:rPr>
        <w:t>가 꺼져 있으면 헤더에 “지식 기반 모드” 칩이 보이고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내장 지식 절을 그대로 답한다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ollama serve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켜면 다음 질문부터 </w:t>
      </w:r>
      <w:r>
        <w:rPr>
          <w:rFonts w:eastAsia="Malgun Gothic" w:cs="Malgun Gothic"/>
          <w:color w:val="2D2A3E"/>
          <w:sz w:val="20"/>
        </w:rPr>
        <w:t xml:space="preserve">LLM </w:t>
      </w:r>
      <w:r>
        <w:rPr>
          <w:rFonts w:ascii="Malgun Gothic" w:hAnsi="Malgun Gothic" w:cs="Malgun Gothic"/>
          <w:color w:val="2D2A3E"/>
          <w:sz w:val="20"/>
        </w:rPr>
        <w:t>모드가 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도우미는 기밀 라우팅 규칙을 따른다 — </w:t>
      </w:r>
      <w:r>
        <w:rPr>
          <w:rFonts w:eastAsia="Malgun Gothic" w:cs="Malgun Gothic"/>
          <w:color w:val="2D2A3E"/>
          <w:sz w:val="20"/>
        </w:rPr>
        <w:t xml:space="preserve">Ollama </w:t>
      </w:r>
      <w:r>
        <w:rPr>
          <w:rFonts w:ascii="Malgun Gothic" w:hAnsi="Malgun Gothic" w:cs="Malgun Gothic"/>
          <w:color w:val="2D2A3E"/>
          <w:sz w:val="20"/>
        </w:rPr>
        <w:t xml:space="preserve">주소가 </w:t>
      </w:r>
      <w:r>
        <w:rPr>
          <w:rFonts w:eastAsia="Malgun Gothic" w:cs="Malgun Gothic"/>
          <w:color w:val="2D2A3E"/>
          <w:sz w:val="20"/>
        </w:rPr>
        <w:t xml:space="preserve">loopback </w:t>
      </w:r>
      <w:r>
        <w:rPr>
          <w:rFonts w:ascii="Malgun Gothic" w:hAnsi="Malgun Gothic" w:cs="Malgun Gothic"/>
          <w:color w:val="2D2A3E"/>
          <w:sz w:val="20"/>
        </w:rPr>
        <w:t xml:space="preserve">이 아니면 </w:t>
      </w:r>
      <w:r>
        <w:rPr>
          <w:rFonts w:eastAsia="Malgun Gothic" w:cs="Malgun Gothic"/>
          <w:color w:val="2D2A3E"/>
          <w:sz w:val="20"/>
        </w:rPr>
        <w:t xml:space="preserve">confidential </w:t>
      </w:r>
      <w:r>
        <w:rPr>
          <w:rFonts w:ascii="Malgun Gothic" w:hAnsi="Malgun Gothic" w:cs="Malgun Gothic"/>
          <w:color w:val="2D2A3E"/>
          <w:sz w:val="20"/>
        </w:rPr>
        <w:t xml:space="preserve">노트와 </w:t>
      </w:r>
      <w:r>
        <w:rPr>
          <w:rFonts w:eastAsia="Consolas" w:cs="Consolas" w:ascii="Consolas" w:hAnsi="Consolas"/>
          <w:color w:val="2D2A3E"/>
          <w:sz w:val="19"/>
        </w:rPr>
        <w:t>40_IP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는 컨텍스트에서 뺀다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9. </w:t>
      </w:r>
      <w:r>
        <w:rPr>
          <w:rFonts w:ascii="Malgun Gothic" w:hAnsi="Malgun Gothic" w:cs="Malgun Gothic" w:eastAsia="Malgun Gothic"/>
          <w:b/>
          <w:color w:val="7C3AED"/>
        </w:rPr>
        <w:t>매일</w:t>
      </w:r>
      <w:r>
        <w:rPr>
          <w:rFonts w:eastAsia="Malgun Gothic" w:cs="Malgun Gothic" w:ascii="Malgun Gothic" w:hAnsi="Malgun Gothic"/>
          <w:b/>
          <w:color w:val="7C3AED"/>
        </w:rPr>
        <w:t>·</w:t>
      </w:r>
      <w:r>
        <w:rPr>
          <w:rFonts w:ascii="Malgun Gothic" w:hAnsi="Malgun Gothic" w:cs="Malgun Gothic" w:eastAsia="Malgun Gothic"/>
          <w:b/>
          <w:color w:val="7C3AED"/>
        </w:rPr>
        <w:t>매주 — 지식 경로를 굵게 만드는 습관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메모는 </w:t>
      </w:r>
      <w:r>
        <w:rPr>
          <w:rFonts w:eastAsia="Malgun Gothic" w:cs="Malgun Gothic"/>
          <w:b/>
          <w:color w:val="2D2A3E"/>
          <w:sz w:val="20"/>
        </w:rPr>
        <w:t xml:space="preserve">00_Inbox </w:t>
      </w:r>
      <w:r>
        <w:rPr>
          <w:rFonts w:ascii="Malgun Gothic" w:hAnsi="Malgun Gothic" w:cs="Malgun Gothic"/>
          <w:b/>
          <w:color w:val="2D2A3E"/>
          <w:sz w:val="20"/>
        </w:rPr>
        <w:t>에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회의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독서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 xml:space="preserve">실험에서 나온 생각을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으로 바로 적는다</w:t>
      </w:r>
      <w:r>
        <w:rPr>
          <w:rFonts w:eastAsia="Malgun Gothic" w:cs="Malgun Gothic"/>
          <w:color w:val="2D2A3E"/>
          <w:sz w:val="20"/>
        </w:rPr>
        <w:t>. 7</w:t>
      </w:r>
      <w:r>
        <w:rPr>
          <w:rFonts w:ascii="Malgun Gothic" w:hAnsi="Malgun Gothic" w:cs="Malgun Gothic"/>
          <w:color w:val="2D2A3E"/>
          <w:sz w:val="20"/>
        </w:rPr>
        <w:t>일 안에 처리하는 것이 목표다</w:t>
      </w:r>
      <w:r>
        <w:rPr>
          <w:rFonts w:eastAsia="Malgun Gothic" w:cs="Malgun Gothic"/>
          <w:color w:val="2D2A3E"/>
          <w:sz w:val="20"/>
        </w:rPr>
        <w:t>(inbox_dwell_days ≤ 7).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외부 자료는 </w:t>
      </w:r>
      <w:r>
        <w:rPr>
          <w:rFonts w:eastAsia="Malgun Gothic" w:cs="Malgun Gothic"/>
          <w:b/>
          <w:color w:val="2D2A3E"/>
          <w:sz w:val="20"/>
        </w:rPr>
        <w:t xml:space="preserve">/myelin:ingest.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폴더에서 </w:t>
      </w:r>
      <w:r>
        <w:rPr>
          <w:rFonts w:eastAsia="Consolas" w:cs="Consolas" w:ascii="Consolas" w:hAnsi="Consolas"/>
          <w:color w:val="2D2A3E"/>
          <w:sz w:val="19"/>
        </w:rPr>
        <w:t>claude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를 실행하고 </w:t>
      </w:r>
      <w:r>
        <w:rPr>
          <w:rFonts w:eastAsia="Consolas" w:cs="Consolas" w:ascii="Consolas" w:hAnsi="Consolas"/>
          <w:color w:val="2D2A3E"/>
          <w:sz w:val="19"/>
        </w:rPr>
        <w:t>/myelin:ingest &lt;</w:t>
      </w:r>
      <w:r>
        <w:rPr>
          <w:rFonts w:ascii="Consolas" w:hAnsi="Consolas" w:cs="Consolas" w:eastAsia="Consolas"/>
          <w:color w:val="2D2A3E"/>
          <w:sz w:val="19"/>
        </w:rPr>
        <w:t xml:space="preserve">파일 또는 </w:t>
      </w:r>
      <w:r>
        <w:rPr>
          <w:rFonts w:eastAsia="Consolas" w:cs="Consolas" w:ascii="Consolas" w:hAnsi="Consolas"/>
          <w:color w:val="2D2A3E"/>
          <w:sz w:val="19"/>
        </w:rPr>
        <w:t>URL&gt;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을 부르면 출처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핵심 주장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 xml:space="preserve">인용 위치가 정리된 </w:t>
      </w:r>
      <w:r>
        <w:rPr>
          <w:rFonts w:eastAsia="Malgun Gothic" w:cs="Malgun Gothic"/>
          <w:color w:val="2D2A3E"/>
          <w:sz w:val="20"/>
        </w:rPr>
        <w:t xml:space="preserve">literature </w:t>
      </w:r>
      <w:r>
        <w:rPr>
          <w:rFonts w:ascii="Malgun Gothic" w:hAnsi="Malgun Gothic" w:cs="Malgun Gothic"/>
          <w:color w:val="2D2A3E"/>
          <w:sz w:val="20"/>
        </w:rPr>
        <w:t xml:space="preserve">초안이 </w:t>
      </w:r>
      <w:r>
        <w:rPr>
          <w:rFonts w:eastAsia="Malgun Gothic" w:cs="Malgun Gothic"/>
          <w:color w:val="2D2A3E"/>
          <w:sz w:val="20"/>
        </w:rPr>
        <w:t xml:space="preserve">ai-drafts </w:t>
      </w:r>
      <w:r>
        <w:rPr>
          <w:rFonts w:ascii="Malgun Gothic" w:hAnsi="Malgun Gothic" w:cs="Malgun Gothic"/>
          <w:color w:val="2D2A3E"/>
          <w:sz w:val="20"/>
        </w:rPr>
        <w:t>에 생긴다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Inbox </w:t>
      </w:r>
      <w:r>
        <w:rPr>
          <w:rFonts w:ascii="Malgun Gothic" w:hAnsi="Malgun Gothic" w:cs="Malgun Gothic"/>
          <w:b/>
          <w:color w:val="2D2A3E"/>
          <w:sz w:val="20"/>
        </w:rPr>
        <w:t xml:space="preserve">는 </w:t>
      </w:r>
      <w:r>
        <w:rPr>
          <w:rFonts w:eastAsia="Malgun Gothic" w:cs="Malgun Gothic"/>
          <w:b/>
          <w:color w:val="2D2A3E"/>
          <w:sz w:val="20"/>
        </w:rPr>
        <w:t xml:space="preserve">/myelin:distill. </w:t>
      </w:r>
      <w:r>
        <w:rPr>
          <w:rFonts w:ascii="Malgun Gothic" w:hAnsi="Malgun Gothic" w:cs="Malgun Gothic"/>
          <w:color w:val="2D2A3E"/>
          <w:sz w:val="20"/>
        </w:rPr>
        <w:t>메모 하나를 재사용 가능한 원자 노트 몇 개로 쪼갠다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중복이 있으면 새로 만들지 않고 기존 노트 보강을 제안한다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Review Gate </w:t>
      </w:r>
      <w:r>
        <w:rPr>
          <w:rFonts w:ascii="Malgun Gothic" w:hAnsi="Malgun Gothic" w:cs="Malgun Gothic"/>
          <w:b/>
          <w:color w:val="2D2A3E"/>
          <w:sz w:val="20"/>
        </w:rPr>
        <w:t>에서 승격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초안을 </w:t>
      </w:r>
      <w:r>
        <w:rPr>
          <w:rFonts w:ascii="Malgun Gothic" w:hAnsi="Malgun Gothic" w:cs="Malgun Gothic"/>
          <w:b/>
          <w:color w:val="2D2A3E"/>
          <w:sz w:val="20"/>
        </w:rPr>
        <w:t>읽고</w:t>
      </w:r>
      <w:r>
        <w:rPr>
          <w:rFonts w:ascii="Malgun Gothic" w:hAnsi="Malgun Gothic" w:cs="Malgun Gothic"/>
          <w:color w:val="2D2A3E"/>
          <w:sz w:val="20"/>
        </w:rPr>
        <w:t xml:space="preserve"> </w:t>
      </w:r>
      <w:r>
        <w:rPr>
          <w:rFonts w:eastAsia="Malgun Gothic" w:cs="Malgun Gothic"/>
          <w:color w:val="2D2A3E"/>
          <w:sz w:val="20"/>
        </w:rPr>
        <w:t xml:space="preserve">Promote </w:t>
      </w:r>
      <w:r>
        <w:rPr>
          <w:rFonts w:ascii="Malgun Gothic" w:hAnsi="Malgun Gothic" w:cs="Malgun Gothic"/>
          <w:color w:val="2D2A3E"/>
          <w:sz w:val="20"/>
        </w:rPr>
        <w:t xml:space="preserve">또는 </w:t>
      </w:r>
      <w:r>
        <w:rPr>
          <w:rFonts w:eastAsia="Malgun Gothic" w:cs="Malgun Gothic"/>
          <w:color w:val="2D2A3E"/>
          <w:sz w:val="20"/>
        </w:rPr>
        <w:t xml:space="preserve">Reject. </w:t>
      </w:r>
      <w:r>
        <w:rPr>
          <w:rFonts w:ascii="Malgun Gothic" w:hAnsi="Malgun Gothic" w:cs="Malgun Gothic"/>
          <w:color w:val="2D2A3E"/>
          <w:sz w:val="20"/>
        </w:rPr>
        <w:t xml:space="preserve">이 클릭이 </w:t>
      </w:r>
      <w:r>
        <w:rPr>
          <w:rFonts w:eastAsia="Malgun Gothic" w:cs="Malgun Gothic"/>
          <w:color w:val="2D2A3E"/>
          <w:sz w:val="20"/>
        </w:rPr>
        <w:t xml:space="preserve">verified </w:t>
      </w:r>
      <w:r>
        <w:rPr>
          <w:rFonts w:ascii="Malgun Gothic" w:hAnsi="Malgun Gothic" w:cs="Malgun Gothic"/>
          <w:color w:val="2D2A3E"/>
          <w:sz w:val="20"/>
        </w:rPr>
        <w:t>를 만든다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경험은 </w:t>
      </w:r>
      <w:r>
        <w:rPr>
          <w:rFonts w:eastAsia="Malgun Gothic" w:cs="Malgun Gothic"/>
          <w:b/>
          <w:color w:val="2D2A3E"/>
          <w:sz w:val="20"/>
        </w:rPr>
        <w:t xml:space="preserve">/myelin:interview. </w:t>
      </w:r>
      <w:r>
        <w:rPr>
          <w:rFonts w:eastAsia="Malgun Gothic" w:cs="Malgun Gothic"/>
          <w:color w:val="2D2A3E"/>
          <w:sz w:val="20"/>
        </w:rPr>
        <w:t xml:space="preserve">Pack </w:t>
      </w:r>
      <w:r>
        <w:rPr>
          <w:rFonts w:ascii="Malgun Gothic" w:hAnsi="Malgun Gothic" w:cs="Malgun Gothic"/>
          <w:color w:val="2D2A3E"/>
          <w:sz w:val="20"/>
        </w:rPr>
        <w:t>의 질문 은행에서 한 질문을 골라 짧은 인터뷰를 하고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답을 </w:t>
      </w:r>
      <w:r>
        <w:rPr>
          <w:rFonts w:eastAsia="Malgun Gothic" w:cs="Malgun Gothic"/>
          <w:color w:val="2D2A3E"/>
          <w:sz w:val="20"/>
        </w:rPr>
        <w:t>1</w:t>
      </w:r>
      <w:r>
        <w:rPr>
          <w:rFonts w:ascii="Malgun Gothic" w:hAnsi="Malgun Gothic" w:cs="Malgun Gothic"/>
          <w:color w:val="2D2A3E"/>
          <w:sz w:val="20"/>
        </w:rPr>
        <w:t xml:space="preserve">인칭 </w:t>
      </w:r>
      <w:r>
        <w:rPr>
          <w:rFonts w:eastAsia="Malgun Gothic" w:cs="Malgun Gothic"/>
          <w:color w:val="2D2A3E"/>
          <w:sz w:val="20"/>
        </w:rPr>
        <w:t xml:space="preserve">lesson </w:t>
      </w:r>
      <w:r>
        <w:rPr>
          <w:rFonts w:ascii="Malgun Gothic" w:hAnsi="Malgun Gothic" w:cs="Malgun Gothic"/>
          <w:color w:val="2D2A3E"/>
          <w:sz w:val="20"/>
        </w:rPr>
        <w:t>초안으로 남긴다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주 </w:t>
      </w:r>
      <w:r>
        <w:rPr>
          <w:rFonts w:eastAsia="Malgun Gothic" w:cs="Malgun Gothic"/>
          <w:b/>
          <w:color w:val="2D2A3E"/>
          <w:sz w:val="20"/>
        </w:rPr>
        <w:t>1</w:t>
      </w:r>
      <w:r>
        <w:rPr>
          <w:rFonts w:ascii="Malgun Gothic" w:hAnsi="Malgun Gothic" w:cs="Malgun Gothic"/>
          <w:b/>
          <w:color w:val="2D2A3E"/>
          <w:sz w:val="20"/>
        </w:rPr>
        <w:t xml:space="preserve">회 </w:t>
      </w:r>
      <w:r>
        <w:rPr>
          <w:rFonts w:eastAsia="Malgun Gothic" w:cs="Malgun Gothic"/>
          <w:b/>
          <w:color w:val="2D2A3E"/>
          <w:sz w:val="20"/>
        </w:rPr>
        <w:t xml:space="preserve">/myelin:review. </w:t>
      </w:r>
      <w:r>
        <w:rPr>
          <w:rFonts w:ascii="Malgun Gothic" w:hAnsi="Malgun Gothic" w:cs="Malgun Gothic"/>
          <w:color w:val="2D2A3E"/>
          <w:sz w:val="20"/>
        </w:rPr>
        <w:t xml:space="preserve">지표 </w:t>
      </w:r>
      <w:r>
        <w:rPr>
          <w:rFonts w:eastAsia="Malgun Gothic" w:cs="Malgun Gothic"/>
          <w:color w:val="2D2A3E"/>
          <w:sz w:val="20"/>
        </w:rPr>
        <w:t>9</w:t>
      </w:r>
      <w:r>
        <w:rPr>
          <w:rFonts w:ascii="Malgun Gothic" w:hAnsi="Malgun Gothic" w:cs="Malgun Gothic"/>
          <w:color w:val="2D2A3E"/>
          <w:sz w:val="20"/>
        </w:rPr>
        <w:t xml:space="preserve">종과 </w:t>
      </w:r>
      <w:r>
        <w:rPr>
          <w:rFonts w:eastAsia="Malgun Gothic" w:cs="Malgun Gothic"/>
          <w:color w:val="2D2A3E"/>
          <w:sz w:val="20"/>
        </w:rPr>
        <w:t xml:space="preserve">doctor </w:t>
      </w:r>
      <w:r>
        <w:rPr>
          <w:rFonts w:ascii="Malgun Gothic" w:hAnsi="Malgun Gothic" w:cs="Malgun Gothic"/>
          <w:color w:val="2D2A3E"/>
          <w:sz w:val="20"/>
        </w:rPr>
        <w:t>결과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환류 대기 산출물을 해석한 주간 보고서가 </w:t>
      </w:r>
      <w:r>
        <w:rPr>
          <w:rFonts w:eastAsia="Consolas" w:cs="Consolas" w:ascii="Consolas" w:hAnsi="Consolas"/>
          <w:color w:val="2D2A3E"/>
          <w:sz w:val="19"/>
        </w:rPr>
        <w:t>50_Journal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 생긴다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고아 노트는 </w:t>
      </w:r>
      <w:r>
        <w:rPr>
          <w:rFonts w:eastAsia="Consolas" w:cs="Consolas" w:ascii="Consolas" w:hAnsi="Consolas"/>
          <w:color w:val="2D2A3E"/>
          <w:sz w:val="19"/>
        </w:rPr>
        <w:t>/myelin:link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로 연결한다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쓸 때는 </w:t>
      </w:r>
      <w:r>
        <w:rPr>
          <w:rFonts w:eastAsia="Malgun Gothic" w:cs="Malgun Gothic"/>
          <w:b/>
          <w:color w:val="2D2A3E"/>
          <w:sz w:val="20"/>
        </w:rPr>
        <w:t xml:space="preserve">/myelin:compose. </w:t>
      </w:r>
      <w:r>
        <w:rPr>
          <w:rFonts w:eastAsia="Malgun Gothic" w:cs="Malgun Gothic"/>
          <w:color w:val="2D2A3E"/>
          <w:sz w:val="20"/>
        </w:rPr>
        <w:t xml:space="preserve">verified </w:t>
      </w:r>
      <w:r>
        <w:rPr>
          <w:rFonts w:ascii="Malgun Gothic" w:hAnsi="Malgun Gothic" w:cs="Malgun Gothic"/>
          <w:color w:val="2D2A3E"/>
          <w:sz w:val="20"/>
        </w:rPr>
        <w:t>노트만 재료로 설계서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제안서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 xml:space="preserve">보고서 초안을 </w:t>
      </w:r>
      <w:r>
        <w:rPr>
          <w:rFonts w:eastAsia="Consolas" w:cs="Consolas" w:ascii="Consolas" w:hAnsi="Consolas"/>
          <w:color w:val="2D2A3E"/>
          <w:sz w:val="19"/>
        </w:rPr>
        <w:t>80_Outputs/drafts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 만든다</w:t>
      </w:r>
      <w:r>
        <w:rPr>
          <w:rFonts w:eastAsia="Malgun Gothic" w:cs="Malgun Gothic"/>
          <w:color w:val="2D2A3E"/>
          <w:sz w:val="20"/>
        </w:rPr>
        <w:t xml:space="preserve">. Vault </w:t>
      </w:r>
      <w:r>
        <w:rPr>
          <w:rFonts w:ascii="Malgun Gothic" w:hAnsi="Malgun Gothic" w:cs="Malgun Gothic"/>
          <w:color w:val="2D2A3E"/>
          <w:sz w:val="20"/>
        </w:rPr>
        <w:t>가 실제 일에 재투입되는 순간이며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재료로 쓰인 노트의 강도가 오른다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환류 </w:t>
      </w:r>
      <w:r>
        <w:rPr>
          <w:rFonts w:eastAsia="Malgun Gothic" w:cs="Malgun Gothic"/>
          <w:b/>
          <w:color w:val="2D2A3E"/>
          <w:sz w:val="20"/>
        </w:rPr>
        <w:t xml:space="preserve">(v2.0). </w:t>
      </w:r>
      <w:r>
        <w:rPr>
          <w:rFonts w:ascii="Malgun Gothic" w:hAnsi="Malgun Gothic" w:cs="Malgun Gothic"/>
          <w:color w:val="2D2A3E"/>
          <w:sz w:val="20"/>
        </w:rPr>
        <w:t xml:space="preserve">산출물에는 </w:t>
      </w:r>
      <w:r>
        <w:rPr>
          <w:rFonts w:eastAsia="Consolas" w:cs="Consolas" w:ascii="Consolas" w:hAnsi="Consolas"/>
          <w:color w:val="2D2A3E"/>
          <w:sz w:val="19"/>
        </w:rPr>
        <w:t xml:space="preserve">## </w:t>
      </w:r>
      <w:r>
        <w:rPr>
          <w:rFonts w:ascii="Consolas" w:hAnsi="Consolas" w:cs="Consolas" w:eastAsia="Consolas"/>
          <w:color w:val="2D2A3E"/>
          <w:sz w:val="19"/>
        </w:rPr>
        <w:t>환류 후보</w:t>
      </w:r>
      <w:r>
        <w:rPr>
          <w:rFonts w:ascii="Malgun Gothic" w:hAnsi="Malgun Gothic" w:cs="Malgun Gothic"/>
          <w:color w:val="2D2A3E"/>
          <w:sz w:val="20"/>
        </w:rPr>
        <w:t xml:space="preserve"> 절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재료 노트에 없어서 새로 정리한 주장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교훈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결정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이 생긴다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/myelin:distill 80_Outputs/drafts/&lt;</w:t>
      </w:r>
      <w:r>
        <w:rPr>
          <w:rFonts w:ascii="Consolas" w:hAnsi="Consolas" w:cs="Consolas" w:eastAsia="Consolas"/>
          <w:color w:val="2D2A3E"/>
          <w:sz w:val="19"/>
        </w:rPr>
        <w:t>산출물</w:t>
      </w:r>
      <w:r>
        <w:rPr>
          <w:rFonts w:eastAsia="Consolas" w:cs="Consolas" w:ascii="Consolas" w:hAnsi="Consolas"/>
          <w:color w:val="2D2A3E"/>
          <w:sz w:val="19"/>
        </w:rPr>
        <w:t>&gt;.md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그 절을 </w:t>
      </w:r>
      <w:r>
        <w:rPr>
          <w:rFonts w:eastAsia="Malgun Gothic" w:cs="Malgun Gothic"/>
          <w:color w:val="2D2A3E"/>
          <w:sz w:val="20"/>
        </w:rPr>
        <w:t xml:space="preserve">lesson · evergreen · adr </w:t>
      </w:r>
      <w:r>
        <w:rPr>
          <w:rFonts w:ascii="Malgun Gothic" w:hAnsi="Malgun Gothic" w:cs="Malgun Gothic"/>
          <w:color w:val="2D2A3E"/>
          <w:sz w:val="20"/>
        </w:rPr>
        <w:t>초안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eastAsia="Consolas" w:cs="Consolas" w:ascii="Consolas" w:hAnsi="Consolas"/>
          <w:color w:val="2D2A3E"/>
          <w:sz w:val="19"/>
        </w:rPr>
        <w:t>tags: [refeed]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 xml:space="preserve">으로 되돌리고 </w:t>
      </w:r>
      <w:r>
        <w:rPr>
          <w:rFonts w:eastAsia="Malgun Gothic" w:cs="Malgun Gothic"/>
          <w:color w:val="2D2A3E"/>
          <w:sz w:val="20"/>
        </w:rPr>
        <w:t xml:space="preserve">Review Gate </w:t>
      </w:r>
      <w:r>
        <w:rPr>
          <w:rFonts w:ascii="Malgun Gothic" w:hAnsi="Malgun Gothic" w:cs="Malgun Gothic"/>
          <w:color w:val="2D2A3E"/>
          <w:sz w:val="20"/>
        </w:rPr>
        <w:t>에서 승격한다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산출물 안에만 남은 지식은 다시 쓰이지 않는다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>모르면 도우미에게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Malgun Gothic" w:cs="Malgun Gothic"/>
          <w:color w:val="2D2A3E"/>
          <w:sz w:val="20"/>
        </w:rPr>
        <w:t xml:space="preserve">Hub </w:t>
      </w:r>
      <w:r>
        <w:rPr>
          <w:rFonts w:ascii="Malgun Gothic" w:hAnsi="Malgun Gothic" w:cs="Malgun Gothic"/>
          <w:color w:val="2D2A3E"/>
          <w:sz w:val="20"/>
        </w:rPr>
        <w:t>우측 하단 말풍선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승격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적용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공개는 여전히 사람이 버튼으로 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11. Skill </w:t>
      </w:r>
      <w:r>
        <w:rPr>
          <w:rFonts w:ascii="Malgun Gothic" w:hAnsi="Malgun Gothic" w:cs="Malgun Gothic"/>
          <w:b/>
          <w:color w:val="2D2A3E"/>
          <w:sz w:val="18"/>
        </w:rPr>
        <w:t>명령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"7 Skill </w:t>
      </w:r>
      <w:r>
        <w:rPr>
          <w:rFonts w:ascii="Malgun Gothic" w:hAnsi="Malgun Gothic" w:cs="Malgun Gothic"/>
          <w:color w:val="5F6378"/>
          <w:sz w:val="17"/>
        </w:rPr>
        <w:t>명령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87"/>
        <w:gridCol w:w="1700"/>
        <w:gridCol w:w="2949"/>
        <w:gridCol w:w="1475"/>
        <w:gridCol w:w="566"/>
        <w:gridCol w:w="1361"/>
      </w:tblGrid>
      <w:tr>
        <w:trPr>
          <w:tblHeader w:val="true"/>
        </w:trPr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>Skill</w:t>
            </w:r>
          </w:p>
        </w:tc>
        <w:tc>
          <w:tcPr>
            <w:tcW w:w="170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입력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만드는 것</w:t>
            </w:r>
          </w:p>
        </w:tc>
        <w:tc>
          <w:tcPr>
            <w:tcW w:w="14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저장 위치</w:t>
            </w:r>
          </w:p>
        </w:tc>
        <w:tc>
          <w:tcPr>
            <w:tcW w:w="56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>Level</w:t>
            </w:r>
          </w:p>
        </w:tc>
        <w:tc>
          <w:tcPr>
            <w:tcW w:w="13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 xml:space="preserve">v2.0 </w:t>
            </w: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변경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/myelin:ingest</w:t>
            </w:r>
          </w:p>
        </w:tc>
        <w:tc>
          <w:tcPr>
            <w:tcW w:w="170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파일</w:t>
            </w:r>
            <w:r>
              <w:rPr>
                <w:rFonts w:eastAsia="Malgun Gothic" w:cs="Malgun Gothic"/>
                <w:color w:val="2D2A3E"/>
                <w:sz w:val="17"/>
              </w:rPr>
              <w:t>·URL·PDF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literature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노트 초안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출처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핵심 주장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인용 위치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14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00_Inbox/ai-drafts</w:t>
            </w:r>
          </w:p>
        </w:tc>
        <w:tc>
          <w:tcPr>
            <w:tcW w:w="56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1</w:t>
            </w:r>
          </w:p>
        </w:tc>
        <w:tc>
          <w:tcPr>
            <w:tcW w:w="13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—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/myelin:distill</w:t>
            </w:r>
          </w:p>
        </w:tc>
        <w:tc>
          <w:tcPr>
            <w:tcW w:w="170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Inbox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노트 또는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80_Outputs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산출물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원자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(evergreen)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노트 초안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중복 검사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용어 정규화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산출물을 주면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##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환류 후보 절을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lesson/evergreen/adr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초안으로 되돌림 </w:t>
            </w:r>
            <w:r>
              <w:rPr>
                <w:rFonts w:eastAsia="Malgun Gothic" w:cs="Malgun Gothic"/>
                <w:color w:val="2D2A3E"/>
                <w:sz w:val="17"/>
              </w:rPr>
              <w:t>(tags: [refeed])</w:t>
            </w:r>
          </w:p>
        </w:tc>
        <w:tc>
          <w:tcPr>
            <w:tcW w:w="14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00_Inbox/ai-drafts</w:t>
            </w:r>
          </w:p>
        </w:tc>
        <w:tc>
          <w:tcPr>
            <w:tcW w:w="56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1</w:t>
            </w:r>
          </w:p>
        </w:tc>
        <w:tc>
          <w:tcPr>
            <w:tcW w:w="13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환류 입력 추가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/myelin:interview</w:t>
            </w:r>
          </w:p>
        </w:tc>
        <w:tc>
          <w:tcPr>
            <w:tcW w:w="170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질문 은행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인터뷰 →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lesson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초안</w:t>
            </w:r>
          </w:p>
        </w:tc>
        <w:tc>
          <w:tcPr>
            <w:tcW w:w="14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00_Inbox/ai-drafts</w:t>
            </w:r>
          </w:p>
        </w:tc>
        <w:tc>
          <w:tcPr>
            <w:tcW w:w="56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1</w:t>
            </w:r>
          </w:p>
        </w:tc>
        <w:tc>
          <w:tcPr>
            <w:tcW w:w="13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—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/myelin:review</w:t>
            </w:r>
          </w:p>
        </w:tc>
        <w:tc>
          <w:tcPr>
            <w:tcW w:w="170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doctor·stats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주간 품질 보고서 — 지표 </w:t>
            </w:r>
            <w:r>
              <w:rPr>
                <w:rFonts w:eastAsia="Malgun Gothic" w:cs="Malgun Gothic"/>
                <w:color w:val="2D2A3E"/>
                <w:sz w:val="17"/>
              </w:rPr>
              <w:t>9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종 이탈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환류 대기 산출물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doctor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할 일</w:t>
            </w:r>
          </w:p>
        </w:tc>
        <w:tc>
          <w:tcPr>
            <w:tcW w:w="14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50_Journal</w:t>
            </w:r>
          </w:p>
        </w:tc>
        <w:tc>
          <w:tcPr>
            <w:tcW w:w="56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1</w:t>
            </w:r>
          </w:p>
        </w:tc>
        <w:tc>
          <w:tcPr>
            <w:tcW w:w="13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환류 대기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재사용 지표 보고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/myelin:link</w:t>
            </w:r>
          </w:p>
        </w:tc>
        <w:tc>
          <w:tcPr>
            <w:tcW w:w="170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노트</w:t>
            </w:r>
            <w:r>
              <w:rPr>
                <w:rFonts w:eastAsia="Malgun Gothic" w:cs="Malgun Gothic"/>
                <w:color w:val="2D2A3E"/>
                <w:sz w:val="17"/>
              </w:rPr>
              <w:t>·Domain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링크 후보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MOC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갱신 패치 제안 </w:t>
            </w:r>
            <w:r>
              <w:rPr>
                <w:rFonts w:eastAsia="Malgun Gothic" w:cs="Malgun Gothic"/>
                <w:color w:val="2D2A3E"/>
                <w:sz w:val="17"/>
              </w:rPr>
              <w:t>(*.patch.md)</w:t>
            </w:r>
          </w:p>
        </w:tc>
        <w:tc>
          <w:tcPr>
            <w:tcW w:w="14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_patches</w:t>
            </w:r>
          </w:p>
        </w:tc>
        <w:tc>
          <w:tcPr>
            <w:tcW w:w="56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2</w:t>
            </w:r>
          </w:p>
        </w:tc>
        <w:tc>
          <w:tcPr>
            <w:tcW w:w="13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under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구획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set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허용 키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/myelin:compose</w:t>
            </w:r>
          </w:p>
        </w:tc>
        <w:tc>
          <w:tcPr>
            <w:tcW w:w="170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목적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독자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산출물 초안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설계서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제안서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보고서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 + ##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환류 후보 절</w:t>
            </w:r>
          </w:p>
        </w:tc>
        <w:tc>
          <w:tcPr>
            <w:tcW w:w="14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80_Outputs/drafts</w:t>
            </w:r>
          </w:p>
        </w:tc>
        <w:tc>
          <w:tcPr>
            <w:tcW w:w="56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2</w:t>
            </w:r>
          </w:p>
        </w:tc>
        <w:tc>
          <w:tcPr>
            <w:tcW w:w="13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환류 후보 절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/myelin:ip-scan</w:t>
            </w:r>
          </w:p>
        </w:tc>
        <w:tc>
          <w:tcPr>
            <w:tcW w:w="1700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cross-domain verified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노트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특허 후보 초안</w:t>
            </w:r>
          </w:p>
        </w:tc>
        <w:tc>
          <w:tcPr>
            <w:tcW w:w="147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40_IP/candidates</w:t>
            </w:r>
          </w:p>
        </w:tc>
        <w:tc>
          <w:tcPr>
            <w:tcW w:w="56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3</w:t>
            </w:r>
          </w:p>
        </w:tc>
        <w:tc>
          <w:tcPr>
            <w:tcW w:w="13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로컬 세션 전용 </w:t>
            </w:r>
            <w:r>
              <w:rPr>
                <w:rFonts w:eastAsia="Malgun Gothic" w:cs="Malgun Gothic"/>
                <w:color w:val="2D2A3E"/>
                <w:sz w:val="17"/>
              </w:rPr>
              <w:t>(ADR-0011)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10. Obsidian </w:t>
      </w:r>
      <w:r>
        <w:rPr>
          <w:rFonts w:ascii="Malgun Gothic" w:hAnsi="Malgun Gothic" w:cs="Malgun Gothic" w:eastAsia="Malgun Gothic"/>
          <w:b/>
          <w:color w:val="7C3AED"/>
        </w:rPr>
        <w:t xml:space="preserve">과 </w:t>
      </w:r>
      <w:r>
        <w:rPr>
          <w:rFonts w:eastAsia="Malgun Gothic" w:cs="Malgun Gothic" w:ascii="Malgun Gothic" w:hAnsi="Malgun Gothic"/>
          <w:b/>
          <w:color w:val="7C3AED"/>
        </w:rPr>
        <w:t xml:space="preserve">Claude Code </w:t>
      </w:r>
      <w:r>
        <w:rPr>
          <w:rFonts w:ascii="Malgun Gothic" w:hAnsi="Malgun Gothic" w:cs="Malgun Gothic" w:eastAsia="Malgun Gothic"/>
          <w:b/>
          <w:color w:val="7C3AED"/>
        </w:rPr>
        <w:t>에서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10.1 Obsidian — Emboss </w:t>
      </w:r>
      <w:r>
        <w:rPr>
          <w:rFonts w:ascii="Malgun Gothic" w:hAnsi="Malgun Gothic" w:cs="Malgun Gothic" w:eastAsia="Malgun Gothic"/>
          <w:b/>
          <w:color w:val="2D2A3E"/>
        </w:rPr>
        <w:t>테마 적용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MYELIN </w:t>
      </w:r>
      <w:r>
        <w:rPr>
          <w:rFonts w:ascii="Malgun Gothic" w:hAnsi="Malgun Gothic" w:cs="Malgun Gothic"/>
          <w:color w:val="2D2A3E"/>
          <w:sz w:val="20"/>
        </w:rPr>
        <w:t xml:space="preserve">은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Markdown </w:t>
      </w:r>
      <w:r>
        <w:rPr>
          <w:rFonts w:ascii="Malgun Gothic" w:hAnsi="Malgun Gothic" w:cs="Malgun Gothic"/>
          <w:color w:val="2D2A3E"/>
          <w:sz w:val="20"/>
        </w:rPr>
        <w:t>파일을 정본으로 삼는다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노트를 읽고 쓰는 일은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에서 하고</w:t>
      </w:r>
      <w:r>
        <w:rPr>
          <w:rFonts w:eastAsia="Malgun Gothic" w:cs="Malgun Gothic"/>
          <w:color w:val="2D2A3E"/>
          <w:sz w:val="20"/>
        </w:rPr>
        <w:t xml:space="preserve">, Hub </w:t>
      </w:r>
      <w:r>
        <w:rPr>
          <w:rFonts w:ascii="Malgun Gothic" w:hAnsi="Malgun Gothic" w:cs="Malgun Gothic"/>
          <w:color w:val="2D2A3E"/>
          <w:sz w:val="20"/>
        </w:rPr>
        <w:t>는 그 결과를 보여 주고 승격한다</w:t>
      </w:r>
      <w:r>
        <w:rPr>
          <w:rFonts w:eastAsia="Malgun Gothic" w:cs="Malgun Gothic"/>
          <w:color w:val="2D2A3E"/>
          <w:sz w:val="20"/>
        </w:rPr>
        <w:t xml:space="preserve">. Emboss </w:t>
      </w:r>
      <w:r>
        <w:rPr>
          <w:rFonts w:ascii="Malgun Gothic" w:hAnsi="Malgun Gothic" w:cs="Malgun Gothic"/>
          <w:color w:val="2D2A3E"/>
          <w:sz w:val="20"/>
        </w:rPr>
        <w:t xml:space="preserve">테마는 </w:t>
      </w:r>
      <w:r>
        <w:rPr>
          <w:rFonts w:eastAsia="Malgun Gothic" w:cs="Malgun Gothic"/>
          <w:color w:val="2D2A3E"/>
          <w:sz w:val="20"/>
        </w:rPr>
        <w:t xml:space="preserve">Hub </w:t>
      </w:r>
      <w:r>
        <w:rPr>
          <w:rFonts w:ascii="Malgun Gothic" w:hAnsi="Malgun Gothic" w:cs="Malgun Gothic"/>
          <w:color w:val="2D2A3E"/>
          <w:sz w:val="20"/>
        </w:rPr>
        <w:t>와 같은 토큰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eastAsia="Consolas" w:cs="Consolas" w:ascii="Consolas" w:hAnsi="Consolas"/>
          <w:color w:val="2D2A3E"/>
          <w:sz w:val="19"/>
        </w:rPr>
        <w:t>design/tokens.json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 xml:space="preserve">에서 생성된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테마이며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백색 엠보 질감 위에 </w:t>
      </w:r>
      <w:r>
        <w:rPr>
          <w:rFonts w:eastAsia="Malgun Gothic" w:cs="Malgun Gothic"/>
          <w:color w:val="2D2A3E"/>
          <w:sz w:val="20"/>
        </w:rPr>
        <w:t xml:space="preserve">verified </w:t>
      </w:r>
      <w:r>
        <w:rPr>
          <w:rFonts w:ascii="Malgun Gothic" w:hAnsi="Malgun Gothic" w:cs="Malgun Gothic"/>
          <w:color w:val="2D2A3E"/>
          <w:sz w:val="20"/>
        </w:rPr>
        <w:t>는 라임</w:t>
      </w:r>
      <w:r>
        <w:rPr>
          <w:rFonts w:eastAsia="Malgun Gothic" w:cs="Malgun Gothic"/>
          <w:color w:val="2D2A3E"/>
          <w:sz w:val="20"/>
        </w:rPr>
        <w:t xml:space="preserve">, AI </w:t>
      </w:r>
      <w:r>
        <w:rPr>
          <w:rFonts w:ascii="Malgun Gothic" w:hAnsi="Malgun Gothic" w:cs="Malgun Gothic"/>
          <w:color w:val="2D2A3E"/>
          <w:sz w:val="20"/>
        </w:rPr>
        <w:t>초안은 시안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>차단은 마젠타로만 색이 켜진다</w:t>
      </w:r>
      <w:r>
        <w:rPr>
          <w:rFonts w:eastAsia="Malgun Gothic" w:cs="Malgun Gothic"/>
          <w:color w:val="2D2A3E"/>
          <w:sz w:val="20"/>
        </w:rPr>
        <w:t xml:space="preserve">. MYELIN </w:t>
      </w:r>
      <w:r>
        <w:rPr>
          <w:rFonts w:ascii="Malgun Gothic" w:hAnsi="Malgun Gothic" w:cs="Malgun Gothic"/>
          <w:color w:val="2D2A3E"/>
          <w:sz w:val="20"/>
        </w:rPr>
        <w:t xml:space="preserve">과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의 연동은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플러그인이 아니라 </w:t>
      </w:r>
      <w:r>
        <w:rPr>
          <w:rFonts w:ascii="Malgun Gothic" w:hAnsi="Malgun Gothic" w:cs="Malgun Gothic"/>
          <w:b/>
          <w:color w:val="2D2A3E"/>
          <w:sz w:val="20"/>
        </w:rPr>
        <w:t>테마</w:t>
      </w:r>
      <w:r>
        <w:rPr>
          <w:rFonts w:eastAsia="Malgun Gothic" w:cs="Malgun Gothic"/>
          <w:b/>
          <w:color w:val="2D2A3E"/>
          <w:sz w:val="20"/>
        </w:rPr>
        <w:t>(CSS)</w:t>
      </w:r>
      <w:r>
        <w:rPr>
          <w:rFonts w:ascii="Malgun Gothic" w:hAnsi="Malgun Gothic" w:cs="Malgun Gothic"/>
          <w:b/>
          <w:color w:val="2D2A3E"/>
          <w:sz w:val="20"/>
        </w:rPr>
        <w:t>와 파일 규약</w:t>
      </w:r>
      <w:r>
        <w:rPr>
          <w:rFonts w:ascii="Malgun Gothic" w:hAnsi="Malgun Gothic" w:cs="Malgun Gothic"/>
          <w:color w:val="2D2A3E"/>
          <w:sz w:val="20"/>
        </w:rPr>
        <w:t>이다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3"/>
        <w:rPr/>
      </w:pPr>
      <w:r>
        <w:rPr>
          <w:rFonts w:ascii="Malgun Gothic" w:hAnsi="Malgun Gothic" w:cs="Malgun Gothic" w:eastAsia="Malgun Gothic"/>
          <w:b/>
          <w:color w:val="2D2A3E"/>
        </w:rPr>
        <w:t xml:space="preserve">먼저 — 어느 </w:t>
      </w:r>
      <w:r>
        <w:rPr>
          <w:rFonts w:eastAsia="Malgun Gothic" w:cs="Malgun Gothic" w:ascii="Malgun Gothic" w:hAnsi="Malgun Gothic"/>
          <w:b/>
          <w:color w:val="2D2A3E"/>
        </w:rPr>
        <w:t xml:space="preserve">Vault </w:t>
      </w:r>
      <w:r>
        <w:rPr>
          <w:rFonts w:ascii="Malgun Gothic" w:hAnsi="Malgun Gothic" w:cs="Malgun Gothic" w:eastAsia="Malgun Gothic"/>
          <w:b/>
          <w:color w:val="2D2A3E"/>
        </w:rPr>
        <w:t>를 열었나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MYELIN Vault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Consolas" w:cs="Consolas" w:ascii="Consolas" w:hAnsi="Consolas"/>
          <w:color w:val="2D2A3E"/>
          <w:sz w:val="19"/>
        </w:rPr>
        <w:t>myelin.yaml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이 있는 폴더이다</w:t>
      </w:r>
      <w:r>
        <w:rPr>
          <w:rFonts w:eastAsia="Malgun Gothic" w:cs="Malgun Gothic"/>
          <w:color w:val="2D2A3E"/>
          <w:sz w:val="20"/>
        </w:rPr>
        <w:t xml:space="preserve">. Obsidian </w:t>
      </w:r>
      <w:r>
        <w:rPr>
          <w:rFonts w:ascii="Malgun Gothic" w:hAnsi="Malgun Gothic" w:cs="Malgun Gothic"/>
          <w:color w:val="2D2A3E"/>
          <w:sz w:val="20"/>
        </w:rPr>
        <w:t xml:space="preserve">을 처음 실행하면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이 스스로 </w:t>
      </w:r>
      <w:r>
        <w:rPr>
          <w:rFonts w:eastAsia="Consolas" w:cs="Consolas" w:ascii="Consolas" w:hAnsi="Consolas"/>
          <w:color w:val="2D2A3E"/>
          <w:sz w:val="19"/>
        </w:rPr>
        <w:t>~/Obsidian Vault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같은 기본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를 만들어 열 수 있는데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이 폴더는 </w:t>
      </w:r>
      <w:r>
        <w:rPr>
          <w:rFonts w:eastAsia="Malgun Gothic" w:cs="Malgun Gothic"/>
          <w:color w:val="2D2A3E"/>
          <w:sz w:val="20"/>
        </w:rPr>
        <w:t xml:space="preserve">MYELIN </w:t>
      </w:r>
      <w:r>
        <w:rPr>
          <w:rFonts w:ascii="Malgun Gothic" w:hAnsi="Malgun Gothic" w:cs="Malgun Gothic"/>
          <w:color w:val="2D2A3E"/>
          <w:sz w:val="20"/>
        </w:rPr>
        <w:t>과 무관하다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창 왼쪽 아래의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이름을 눌러 </w:t>
      </w:r>
      <w:r>
        <w:rPr>
          <w:rFonts w:eastAsia="Malgun Gothic" w:cs="Malgun Gothic"/>
          <w:color w:val="2D2A3E"/>
          <w:sz w:val="20"/>
        </w:rPr>
        <w:t xml:space="preserve">MYELIN Vault </w:t>
      </w:r>
      <w:r>
        <w:rPr>
          <w:rFonts w:ascii="Malgun Gothic" w:hAnsi="Malgun Gothic" w:cs="Malgun Gothic"/>
          <w:color w:val="2D2A3E"/>
          <w:sz w:val="20"/>
        </w:rPr>
        <w:t>로 전환하거나</w:t>
      </w:r>
      <w:r>
        <w:rPr>
          <w:rFonts w:eastAsia="Malgun Gothic" w:cs="Malgun Gothic"/>
          <w:color w:val="2D2A3E"/>
          <w:sz w:val="20"/>
        </w:rPr>
        <w:t xml:space="preserve">, *Open folder as vault* </w:t>
      </w:r>
      <w:r>
        <w:rPr>
          <w:rFonts w:ascii="Malgun Gothic" w:hAnsi="Malgun Gothic" w:cs="Malgun Gothic"/>
          <w:color w:val="2D2A3E"/>
          <w:sz w:val="20"/>
        </w:rPr>
        <w:t xml:space="preserve">로 </w:t>
      </w:r>
      <w:r>
        <w:rPr>
          <w:rFonts w:eastAsia="Consolas" w:cs="Consolas" w:ascii="Consolas" w:hAnsi="Consolas"/>
          <w:color w:val="2D2A3E"/>
          <w:sz w:val="19"/>
        </w:rPr>
        <w:t>myelin.yaml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이 있는 폴더를 지정한다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가장 쉬운 길은 </w:t>
      </w:r>
      <w:r>
        <w:rPr>
          <w:rFonts w:eastAsia="Malgun Gothic" w:cs="Malgun Gothic"/>
          <w:color w:val="2D2A3E"/>
          <w:sz w:val="20"/>
        </w:rPr>
        <w:t xml:space="preserve">Hub Dashboard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b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b/>
          <w:color w:val="2D2A3E"/>
          <w:sz w:val="20"/>
        </w:rPr>
        <w:t xml:space="preserve">에서 </w:t>
      </w:r>
      <w:r>
        <w:rPr>
          <w:rFonts w:eastAsia="Malgun Gothic" w:cs="Malgun Gothic"/>
          <w:b/>
          <w:color w:val="2D2A3E"/>
          <w:sz w:val="20"/>
        </w:rPr>
        <w:t xml:space="preserve">Vault </w:t>
      </w:r>
      <w:r>
        <w:rPr>
          <w:rFonts w:ascii="Malgun Gothic" w:hAnsi="Malgun Gothic" w:cs="Malgun Gothic"/>
          <w:b/>
          <w:color w:val="2D2A3E"/>
          <w:sz w:val="20"/>
        </w:rPr>
        <w:t>열기</w:t>
      </w:r>
      <w:r>
        <w:rPr>
          <w:rFonts w:ascii="Malgun Gothic" w:hAnsi="Malgun Gothic" w:cs="Malgun Gothic"/>
          <w:color w:val="2D2A3E"/>
          <w:sz w:val="20"/>
        </w:rPr>
        <w:t xml:space="preserve"> 버튼이나 </w:t>
      </w:r>
      <w:r>
        <w:rPr>
          <w:rFonts w:eastAsia="Consolas" w:cs="Consolas" w:ascii="Consolas" w:hAnsi="Consolas"/>
          <w:color w:val="2D2A3E"/>
          <w:sz w:val="19"/>
        </w:rPr>
        <w:t>myelin obsidian setup --open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이다 —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이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를 등록하고 연다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3"/>
        <w:rPr/>
      </w:pPr>
      <w:r>
        <w:rPr>
          <w:rFonts w:ascii="Malgun Gothic" w:hAnsi="Malgun Gothic" w:cs="Malgun Gothic" w:eastAsia="Malgun Gothic"/>
          <w:b/>
          <w:color w:val="2D2A3E"/>
        </w:rPr>
        <w:t>설치 — 테마 파일 넣기</w:t>
      </w:r>
    </w:p>
    <w:p>
      <w:pPr>
        <w:pStyle w:val="Normal"/>
        <w:rPr/>
      </w:pPr>
      <w:r>
        <w:rPr>
          <w:rFonts w:eastAsia="Consolas" w:cs="Consolas" w:ascii="Consolas" w:hAnsi="Consolas"/>
          <w:color w:val="2D2A3E"/>
          <w:sz w:val="19"/>
        </w:rPr>
        <w:t>myelin init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과 </w:t>
      </w:r>
      <w:r>
        <w:rPr>
          <w:rFonts w:eastAsia="Malgun Gothic" w:cs="Malgun Gothic"/>
          <w:color w:val="2D2A3E"/>
          <w:sz w:val="20"/>
        </w:rPr>
        <w:t xml:space="preserve">Hub </w:t>
      </w:r>
      <w:r>
        <w:rPr>
          <w:rFonts w:ascii="Malgun Gothic" w:hAnsi="Malgun Gothic" w:cs="Malgun Gothic"/>
          <w:color w:val="2D2A3E"/>
          <w:sz w:val="20"/>
        </w:rPr>
        <w:t xml:space="preserve">온보딩이 만드는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에는 </w:t>
      </w:r>
      <w:r>
        <w:rPr>
          <w:rFonts w:eastAsia="Consolas" w:cs="Consolas" w:ascii="Consolas" w:hAnsi="Consolas"/>
          <w:color w:val="2D2A3E"/>
          <w:sz w:val="19"/>
        </w:rPr>
        <w:t>.obsidian/themes/MYELIN Emboss/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와 </w:t>
      </w:r>
      <w:r>
        <w:rPr>
          <w:rFonts w:eastAsia="Consolas" w:cs="Consolas" w:ascii="Consolas" w:hAnsi="Consolas"/>
          <w:color w:val="2D2A3E"/>
          <w:sz w:val="19"/>
        </w:rPr>
        <w:t>.obsidian/appearance.json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라이트 모드 </w:t>
      </w:r>
      <w:r>
        <w:rPr>
          <w:rFonts w:eastAsia="Malgun Gothic" w:cs="Malgun Gothic"/>
          <w:color w:val="2D2A3E"/>
          <w:sz w:val="20"/>
        </w:rPr>
        <w:t xml:space="preserve">+ MYELIN Emboss </w:t>
      </w:r>
      <w:r>
        <w:rPr>
          <w:rFonts w:ascii="Malgun Gothic" w:hAnsi="Malgun Gothic" w:cs="Malgun Gothic"/>
          <w:color w:val="2D2A3E"/>
          <w:sz w:val="20"/>
        </w:rPr>
        <w:t>선선택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이 이미 들어 있다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그런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에서 열기만 하면 테마가 켜진다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기존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Consolas" w:cs="Consolas" w:ascii="Consolas" w:hAnsi="Consolas"/>
          <w:color w:val="2D2A3E"/>
          <w:sz w:val="19"/>
        </w:rPr>
        <w:t>scripts/install.sh --vault &lt;Vault&gt;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가 테마를 복사한다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같은 파일이 있으면 </w:t>
      </w:r>
      <w:r>
        <w:rPr>
          <w:rFonts w:eastAsia="Consolas" w:cs="Consolas" w:ascii="Consolas" w:hAnsi="Consolas"/>
          <w:color w:val="2D2A3E"/>
          <w:sz w:val="19"/>
        </w:rPr>
        <w:t>.bak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백업</w:t>
      </w:r>
      <w:r>
        <w:rPr>
          <w:rFonts w:eastAsia="Malgun Gothic" w:cs="Malgun Gothic"/>
          <w:color w:val="2D2A3E"/>
          <w:sz w:val="20"/>
        </w:rPr>
        <w:t xml:space="preserve">). </w:t>
      </w:r>
      <w:r>
        <w:rPr>
          <w:rFonts w:ascii="Malgun Gothic" w:hAnsi="Malgun Gothic" w:cs="Malgun Gothic"/>
          <w:color w:val="2D2A3E"/>
          <w:sz w:val="20"/>
        </w:rPr>
        <w:t xml:space="preserve">손으로 넣으려면 저장소의 </w:t>
      </w:r>
      <w:r>
        <w:rPr>
          <w:rFonts w:eastAsia="Consolas" w:cs="Consolas" w:ascii="Consolas" w:hAnsi="Consolas"/>
          <w:color w:val="2D2A3E"/>
          <w:sz w:val="19"/>
        </w:rPr>
        <w:t>theme/obsidian-myelin-emboss/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를 </w:t>
      </w:r>
      <w:r>
        <w:rPr>
          <w:rFonts w:eastAsia="Consolas" w:cs="Consolas" w:ascii="Consolas" w:hAnsi="Consolas"/>
          <w:color w:val="2D2A3E"/>
          <w:sz w:val="19"/>
        </w:rPr>
        <w:t>&lt;Vault&gt;/.obsidian/themes/MYELIN Emboss/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로 복사한다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폴더 이름은 </w:t>
      </w:r>
      <w:r>
        <w:rPr>
          <w:rFonts w:eastAsia="Consolas" w:cs="Consolas" w:ascii="Consolas" w:hAnsi="Consolas"/>
          <w:color w:val="2D2A3E"/>
          <w:sz w:val="19"/>
        </w:rPr>
        <w:t>manifest.json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>name(MYELIN Emboss)</w:t>
      </w:r>
      <w:r>
        <w:rPr>
          <w:rFonts w:ascii="Malgun Gothic" w:hAnsi="Malgun Gothic" w:cs="Malgun Gothic"/>
          <w:color w:val="2D2A3E"/>
          <w:sz w:val="20"/>
        </w:rPr>
        <w:t xml:space="preserve">과 같아야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이 목록에 올린다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3"/>
        <w:rPr/>
      </w:pPr>
      <w:r>
        <w:rPr>
          <w:rFonts w:ascii="Malgun Gothic" w:hAnsi="Malgun Gothic" w:cs="Malgun Gothic" w:eastAsia="Malgun Gothic"/>
          <w:b/>
          <w:color w:val="2D2A3E"/>
        </w:rPr>
        <w:t xml:space="preserve">적용 — </w:t>
      </w:r>
      <w:r>
        <w:rPr>
          <w:rFonts w:eastAsia="Malgun Gothic" w:cs="Malgun Gothic" w:ascii="Malgun Gothic" w:hAnsi="Malgun Gothic"/>
          <w:b/>
          <w:color w:val="2D2A3E"/>
        </w:rPr>
        <w:t xml:space="preserve">Settings </w:t>
      </w:r>
      <w:r>
        <w:rPr>
          <w:rFonts w:ascii="Malgun Gothic" w:hAnsi="Malgun Gothic" w:cs="Malgun Gothic" w:eastAsia="Malgun Gothic"/>
          <w:b/>
          <w:color w:val="2D2A3E"/>
        </w:rPr>
        <w:t>에서 고르기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>Settings(</w:t>
      </w:r>
      <w:r>
        <w:rPr>
          <w:rFonts w:ascii="Malgun Gothic" w:hAnsi="Malgun Gothic" w:cs="Malgun Gothic"/>
          <w:color w:val="2D2A3E"/>
          <w:sz w:val="20"/>
        </w:rPr>
        <w:t>톱니</w:t>
      </w:r>
      <w:r>
        <w:rPr>
          <w:rFonts w:eastAsia="Malgun Gothic" w:cs="Malgun Gothic"/>
          <w:color w:val="2D2A3E"/>
          <w:sz w:val="20"/>
        </w:rPr>
        <w:t xml:space="preserve">) › Appearance </w:t>
      </w:r>
      <w:r>
        <w:rPr>
          <w:rFonts w:ascii="Malgun Gothic" w:hAnsi="Malgun Gothic" w:cs="Malgun Gothic"/>
          <w:color w:val="2D2A3E"/>
          <w:sz w:val="20"/>
        </w:rPr>
        <w:t>로 간다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 xml:space="preserve">Base color scheme </w:t>
      </w:r>
      <w:r>
        <w:rPr>
          <w:rFonts w:ascii="Malgun Gothic" w:hAnsi="Malgun Gothic" w:cs="Malgun Gothic"/>
          <w:color w:val="2D2A3E"/>
          <w:sz w:val="20"/>
        </w:rPr>
        <w:t xml:space="preserve">을 </w:t>
      </w:r>
      <w:r>
        <w:rPr>
          <w:rFonts w:eastAsia="Malgun Gothic" w:cs="Malgun Gothic"/>
          <w:color w:val="2D2A3E"/>
          <w:sz w:val="20"/>
        </w:rPr>
        <w:t xml:space="preserve">Light </w:t>
      </w:r>
      <w:r>
        <w:rPr>
          <w:rFonts w:ascii="Malgun Gothic" w:hAnsi="Malgun Gothic" w:cs="Malgun Gothic"/>
          <w:color w:val="2D2A3E"/>
          <w:sz w:val="20"/>
        </w:rPr>
        <w:t>로 둔다</w:t>
      </w:r>
      <w:r>
        <w:rPr>
          <w:rFonts w:eastAsia="Malgun Gothic" w:cs="Malgun Gothic"/>
          <w:color w:val="2D2A3E"/>
          <w:sz w:val="20"/>
        </w:rPr>
        <w:t xml:space="preserve">. Emboss </w:t>
      </w:r>
      <w:r>
        <w:rPr>
          <w:rFonts w:ascii="Malgun Gothic" w:hAnsi="Malgun Gothic" w:cs="Malgun Gothic"/>
          <w:color w:val="2D2A3E"/>
          <w:sz w:val="20"/>
        </w:rPr>
        <w:t>는 라이트 전용이며</w:t>
      </w:r>
      <w:r>
        <w:rPr>
          <w:rFonts w:eastAsia="Malgun Gothic" w:cs="Malgun Gothic"/>
          <w:color w:val="2D2A3E"/>
          <w:sz w:val="20"/>
        </w:rPr>
        <w:t xml:space="preserve">, Dark </w:t>
      </w:r>
      <w:r>
        <w:rPr>
          <w:rFonts w:ascii="Malgun Gothic" w:hAnsi="Malgun Gothic" w:cs="Malgun Gothic"/>
          <w:color w:val="2D2A3E"/>
          <w:sz w:val="20"/>
        </w:rPr>
        <w:t>를 고르면 깨지지 않도록 라이트 값이 그대로 적용된다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 xml:space="preserve">Themes </w:t>
      </w:r>
      <w:r>
        <w:rPr>
          <w:rFonts w:ascii="Malgun Gothic" w:hAnsi="Malgun Gothic" w:cs="Malgun Gothic"/>
          <w:color w:val="2D2A3E"/>
          <w:sz w:val="20"/>
        </w:rPr>
        <w:t xml:space="preserve">항목의 </w:t>
      </w:r>
      <w:r>
        <w:rPr>
          <w:rFonts w:eastAsia="Malgun Gothic" w:cs="Malgun Gothic"/>
          <w:color w:val="2D2A3E"/>
          <w:sz w:val="20"/>
        </w:rPr>
        <w:t xml:space="preserve">Manage </w:t>
      </w:r>
      <w:r>
        <w:rPr>
          <w:rFonts w:ascii="Malgun Gothic" w:hAnsi="Malgun Gothic" w:cs="Malgun Gothic"/>
          <w:color w:val="2D2A3E"/>
          <w:sz w:val="20"/>
        </w:rPr>
        <w:t xml:space="preserve">를 누르고 목록에서 </w:t>
      </w:r>
      <w:r>
        <w:rPr>
          <w:rFonts w:eastAsia="Malgun Gothic" w:cs="Malgun Gothic"/>
          <w:color w:val="2D2A3E"/>
          <w:sz w:val="20"/>
        </w:rPr>
        <w:t xml:space="preserve">MYELIN Emboss </w:t>
      </w:r>
      <w:r>
        <w:rPr>
          <w:rFonts w:ascii="Malgun Gothic" w:hAnsi="Malgun Gothic" w:cs="Malgun Gothic"/>
          <w:color w:val="2D2A3E"/>
          <w:sz w:val="20"/>
        </w:rPr>
        <w:t>를 고른다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설치형 테마이므로 커뮤니티 테마 다운로드 없이 바로 보인다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 xml:space="preserve">목록에 없으면 </w:t>
      </w:r>
      <w:r>
        <w:rPr>
          <w:rFonts w:eastAsia="Malgun Gothic" w:cs="Malgun Gothic"/>
          <w:color w:val="2D2A3E"/>
          <w:sz w:val="20"/>
        </w:rPr>
        <w:t>Ctrl+P(</w:t>
      </w:r>
      <w:r>
        <w:rPr>
          <w:rFonts w:ascii="Malgun Gothic" w:hAnsi="Malgun Gothic" w:cs="Malgun Gothic"/>
          <w:color w:val="2D2A3E"/>
          <w:sz w:val="20"/>
        </w:rPr>
        <w:t>명령 팔레트</w:t>
      </w:r>
      <w:r>
        <w:rPr>
          <w:rFonts w:eastAsia="Malgun Gothic" w:cs="Malgun Gothic"/>
          <w:color w:val="2D2A3E"/>
          <w:sz w:val="20"/>
        </w:rPr>
        <w:t xml:space="preserve">) › Reload app without saving </w:t>
      </w:r>
      <w:r>
        <w:rPr>
          <w:rFonts w:ascii="Malgun Gothic" w:hAnsi="Malgun Gothic" w:cs="Malgun Gothic"/>
          <w:color w:val="2D2A3E"/>
          <w:sz w:val="20"/>
        </w:rPr>
        <w:t xml:space="preserve">을 실행하거나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을 다시 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그래도 없으면 폴더 이름과 </w:t>
      </w:r>
      <w:r>
        <w:rPr>
          <w:rFonts w:eastAsia="Malgun Gothic" w:cs="Malgun Gothic"/>
          <w:color w:val="2D2A3E"/>
          <w:sz w:val="20"/>
        </w:rPr>
        <w:t xml:space="preserve">manifest.json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name </w:t>
      </w:r>
      <w:r>
        <w:rPr>
          <w:rFonts w:ascii="Malgun Gothic" w:hAnsi="Malgun Gothic" w:cs="Malgun Gothic"/>
          <w:color w:val="2D2A3E"/>
          <w:sz w:val="20"/>
        </w:rPr>
        <w:t>이 같은지 확인한다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3"/>
        <w:rPr/>
      </w:pPr>
      <w:r>
        <w:rPr>
          <w:rFonts w:ascii="Malgun Gothic" w:hAnsi="Malgun Gothic" w:cs="Malgun Gothic" w:eastAsia="Malgun Gothic"/>
          <w:b/>
          <w:color w:val="2D2A3E"/>
        </w:rPr>
        <w:t>노트에 상태 표시하기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은 </w:t>
      </w:r>
      <w:r>
        <w:rPr>
          <w:rFonts w:eastAsia="Malgun Gothic" w:cs="Malgun Gothic"/>
          <w:color w:val="2D2A3E"/>
          <w:sz w:val="20"/>
        </w:rPr>
        <w:t xml:space="preserve">frontmatter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Consolas" w:cs="Consolas" w:ascii="Consolas" w:hAnsi="Consolas"/>
          <w:color w:val="2D2A3E"/>
          <w:sz w:val="19"/>
        </w:rPr>
        <w:t>cssclasses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값을 그 노트의 보기 영역에 </w:t>
      </w:r>
      <w:r>
        <w:rPr>
          <w:rFonts w:eastAsia="Malgun Gothic" w:cs="Malgun Gothic"/>
          <w:color w:val="2D2A3E"/>
          <w:sz w:val="20"/>
        </w:rPr>
        <w:t xml:space="preserve">CSS </w:t>
      </w:r>
      <w:r>
        <w:rPr>
          <w:rFonts w:ascii="Malgun Gothic" w:hAnsi="Malgun Gothic" w:cs="Malgun Gothic"/>
          <w:color w:val="2D2A3E"/>
          <w:sz w:val="20"/>
        </w:rPr>
        <w:t>클래스로 붙인다</w:t>
      </w:r>
      <w:r>
        <w:rPr>
          <w:rFonts w:eastAsia="Malgun Gothic" w:cs="Malgun Gothic"/>
          <w:color w:val="2D2A3E"/>
          <w:sz w:val="20"/>
        </w:rPr>
        <w:t xml:space="preserve">. Emboss </w:t>
      </w:r>
      <w:r>
        <w:rPr>
          <w:rFonts w:ascii="Malgun Gothic" w:hAnsi="Malgun Gothic" w:cs="Malgun Gothic"/>
          <w:color w:val="2D2A3E"/>
          <w:sz w:val="20"/>
        </w:rPr>
        <w:t>는 이 클래스를 읽어 노트 제목에 링과 라벨을 그린다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상태는 색만으로 전달하지 않도록 제목 옆에 글자 칩</w:t>
      </w:r>
      <w:r>
        <w:rPr>
          <w:rFonts w:eastAsia="Malgun Gothic" w:cs="Malgun Gothic"/>
          <w:color w:val="2D2A3E"/>
          <w:sz w:val="20"/>
        </w:rPr>
        <w:t>(verified / ai-draft / blocked)</w:t>
      </w:r>
      <w:r>
        <w:rPr>
          <w:rFonts w:ascii="Malgun Gothic" w:hAnsi="Malgun Gothic" w:cs="Malgun Gothic"/>
          <w:color w:val="2D2A3E"/>
          <w:sz w:val="20"/>
        </w:rPr>
        <w:t>이 함께 붙는다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---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id: 20261018-0900-wcet-budget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type: evergreen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status: verified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cssclasses: [mx-status-verified]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---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>12. cssclasses</w:t>
      </w:r>
      <w:r>
        <w:rPr>
          <w:rFonts w:eastAsia="Malgun Gothic" w:cs="Malgun Gothic"/>
          <w:color w:val="5F6378"/>
          <w:sz w:val="17"/>
        </w:rPr>
        <w:t xml:space="preserve">  — </w:t>
      </w:r>
      <w:r>
        <w:rPr>
          <w:rFonts w:ascii="Malgun Gothic" w:hAnsi="Malgun Gothic" w:cs="Malgun Gothic"/>
          <w:color w:val="5F6378"/>
          <w:sz w:val="17"/>
        </w:rPr>
        <w:t xml:space="preserve">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"14 cssclasses"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8"/>
        <w:gridCol w:w="2835"/>
        <w:gridCol w:w="4536"/>
      </w:tblGrid>
      <w:tr>
        <w:trPr>
          <w:tblHeader w:val="true"/>
        </w:trPr>
        <w:tc>
          <w:tcPr>
            <w:tcW w:w="226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 xml:space="preserve">cssclasses </w:t>
            </w: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값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제목에 그려지는 것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쓰는 때</w:t>
            </w:r>
          </w:p>
        </w:tc>
      </w:tr>
      <w:tr>
        <w:trPr/>
        <w:tc>
          <w:tcPr>
            <w:tcW w:w="226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mx-status-verified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라임 링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verified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칩 </w:t>
            </w:r>
            <w:r>
              <w:rPr>
                <w:rFonts w:eastAsia="Malgun Gothic" w:cs="Malgun Gothic"/>
                <w:color w:val="2D2A3E"/>
                <w:sz w:val="17"/>
              </w:rPr>
              <w:t>(myelinated)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Review Gate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에서 승격한 노트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승격 시 자동으로 붙지는 않으므로 필요할 때 적는다</w:t>
            </w:r>
          </w:p>
        </w:tc>
      </w:tr>
      <w:tr>
        <w:trPr/>
        <w:tc>
          <w:tcPr>
            <w:tcW w:w="226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mx-status-ai-draft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시안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glow + ai-draft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칩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00_Inbox/ai-drafts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초안을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에서 구분해 보고 싶을 때</w:t>
            </w:r>
          </w:p>
        </w:tc>
      </w:tr>
      <w:tr>
        <w:trPr/>
        <w:tc>
          <w:tcPr>
            <w:tcW w:w="226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mx-status-blocked</w:t>
            </w:r>
          </w:p>
        </w:tc>
        <w:tc>
          <w:tcPr>
            <w:tcW w:w="283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마젠타 외곽선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blocked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칩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doctor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가 지적했거나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Guard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 막힌 노트를 표시해 둘 때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rFonts w:eastAsia="Consolas" w:cs="Consolas" w:ascii="Consolas" w:hAnsi="Consolas"/>
          <w:color w:val="2D2A3E"/>
          <w:sz w:val="19"/>
        </w:rPr>
        <w:t>cssclasses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Malgun Gothic" w:cs="Malgun Gothic"/>
          <w:color w:val="2D2A3E"/>
          <w:sz w:val="20"/>
        </w:rPr>
        <w:t xml:space="preserve">Frontmatter v2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>12</w:t>
      </w:r>
      <w:r>
        <w:rPr>
          <w:rFonts w:ascii="Malgun Gothic" w:hAnsi="Malgun Gothic" w:cs="Malgun Gothic"/>
          <w:color w:val="2D2A3E"/>
          <w:sz w:val="20"/>
        </w:rPr>
        <w:t>개 정본 필드가 아니지만</w:t>
      </w:r>
      <w:r>
        <w:rPr>
          <w:rFonts w:eastAsia="Malgun Gothic" w:cs="Malgun Gothic"/>
          <w:color w:val="2D2A3E"/>
          <w:sz w:val="20"/>
        </w:rPr>
        <w:t xml:space="preserve">, MYELIN </w:t>
      </w:r>
      <w:r>
        <w:rPr>
          <w:rFonts w:ascii="Malgun Gothic" w:hAnsi="Malgun Gothic" w:cs="Malgun Gothic"/>
          <w:color w:val="2D2A3E"/>
          <w:sz w:val="20"/>
        </w:rPr>
        <w:t>은 미지 필드를 허용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보존하므로</w:t>
      </w:r>
      <w:r>
        <w:rPr>
          <w:rFonts w:eastAsia="Malgun Gothic" w:cs="Malgun Gothic"/>
          <w:color w:val="2D2A3E"/>
          <w:sz w:val="20"/>
        </w:rPr>
        <w:t xml:space="preserve">(ADR-0003) doctor </w:t>
      </w:r>
      <w:r>
        <w:rPr>
          <w:rFonts w:ascii="Malgun Gothic" w:hAnsi="Malgun Gothic" w:cs="Malgun Gothic"/>
          <w:color w:val="2D2A3E"/>
          <w:sz w:val="20"/>
        </w:rPr>
        <w:t xml:space="preserve">는 이를 오류로 보지 않고 </w:t>
      </w:r>
      <w:r>
        <w:rPr>
          <w:rFonts w:eastAsia="Malgun Gothic" w:cs="Malgun Gothic"/>
          <w:color w:val="2D2A3E"/>
          <w:sz w:val="20"/>
        </w:rPr>
        <w:t xml:space="preserve">info </w:t>
      </w:r>
      <w:r>
        <w:rPr>
          <w:rFonts w:ascii="Malgun Gothic" w:hAnsi="Malgun Gothic" w:cs="Malgun Gothic"/>
          <w:color w:val="2D2A3E"/>
          <w:sz w:val="20"/>
        </w:rPr>
        <w:t>로만 알린다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00065" cy="3599815"/>
            <wp:effectExtent l="0" t="0" r="0" b="0"/>
            <wp:docPr id="11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9. Obsidian + MYELIN Emboss — verified </w:t>
      </w:r>
      <w:r>
        <w:rPr>
          <w:rFonts w:ascii="Malgun Gothic" w:hAnsi="Malgun Gothic" w:cs="Malgun Gothic"/>
          <w:color w:val="5F6378"/>
          <w:sz w:val="18"/>
        </w:rPr>
        <w:t xml:space="preserve">노트 </w:t>
      </w:r>
      <w:r>
        <w:rPr>
          <w:rFonts w:eastAsia="Malgun Gothic" w:cs="Malgun Gothic"/>
          <w:color w:val="5F6378"/>
          <w:sz w:val="18"/>
        </w:rPr>
        <w:t>(</w:t>
      </w:r>
      <w:r>
        <w:rPr>
          <w:rFonts w:ascii="Malgun Gothic" w:hAnsi="Malgun Gothic" w:cs="Malgun Gothic"/>
          <w:color w:val="5F6378"/>
          <w:sz w:val="18"/>
        </w:rPr>
        <w:t xml:space="preserve">제목에 라임 링 </w:t>
      </w:r>
      <w:r>
        <w:rPr>
          <w:rFonts w:eastAsia="Malgun Gothic" w:cs="Malgun Gothic"/>
          <w:color w:val="5F6378"/>
          <w:sz w:val="18"/>
        </w:rPr>
        <w:t xml:space="preserve">+ verified </w:t>
      </w:r>
      <w:r>
        <w:rPr>
          <w:rFonts w:ascii="Malgun Gothic" w:hAnsi="Malgun Gothic" w:cs="Malgun Gothic"/>
          <w:color w:val="5F6378"/>
          <w:sz w:val="18"/>
        </w:rPr>
        <w:t>칩</w:t>
      </w:r>
      <w:r>
        <w:rPr>
          <w:rFonts w:eastAsia="Malgun Gothic" w:cs="Malgun Gothic"/>
          <w:color w:val="5F6378"/>
          <w:sz w:val="18"/>
        </w:rPr>
        <w:t>)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384800" cy="3599815"/>
            <wp:effectExtent l="0" t="0" r="0" b="0"/>
            <wp:docPr id="12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10. Obsidian + MYELIN Emboss — ai-draft </w:t>
      </w:r>
      <w:r>
        <w:rPr>
          <w:rFonts w:ascii="Malgun Gothic" w:hAnsi="Malgun Gothic" w:cs="Malgun Gothic"/>
          <w:color w:val="5F6378"/>
          <w:sz w:val="18"/>
        </w:rPr>
        <w:t xml:space="preserve">노트 </w:t>
      </w:r>
      <w:r>
        <w:rPr>
          <w:rFonts w:eastAsia="Malgun Gothic" w:cs="Malgun Gothic"/>
          <w:color w:val="5F6378"/>
          <w:sz w:val="18"/>
        </w:rPr>
        <w:t>(</w:t>
      </w:r>
      <w:r>
        <w:rPr>
          <w:rFonts w:ascii="Malgun Gothic" w:hAnsi="Malgun Gothic" w:cs="Malgun Gothic"/>
          <w:color w:val="5F6378"/>
          <w:sz w:val="18"/>
        </w:rPr>
        <w:t xml:space="preserve">제목에 시안 </w:t>
      </w:r>
      <w:r>
        <w:rPr>
          <w:rFonts w:eastAsia="Malgun Gothic" w:cs="Malgun Gothic"/>
          <w:color w:val="5F6378"/>
          <w:sz w:val="18"/>
        </w:rPr>
        <w:t xml:space="preserve">glow + ai-draft </w:t>
      </w:r>
      <w:r>
        <w:rPr>
          <w:rFonts w:ascii="Malgun Gothic" w:hAnsi="Malgun Gothic" w:cs="Malgun Gothic"/>
          <w:color w:val="5F6378"/>
          <w:sz w:val="18"/>
        </w:rPr>
        <w:t>칩</w:t>
      </w:r>
      <w:r>
        <w:rPr>
          <w:rFonts w:eastAsia="Malgun Gothic" w:cs="Malgun Gothic"/>
          <w:color w:val="5F6378"/>
          <w:sz w:val="18"/>
        </w:rPr>
        <w:t>)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>10.2 Obsidian — Graph View (v2.0)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v1.3.1 </w:t>
      </w:r>
      <w:r>
        <w:rPr>
          <w:rFonts w:ascii="Malgun Gothic" w:hAnsi="Malgun Gothic" w:cs="Malgun Gothic"/>
          <w:color w:val="2D2A3E"/>
          <w:sz w:val="20"/>
        </w:rPr>
        <w:t xml:space="preserve">부터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Consolas" w:cs="Consolas" w:ascii="Consolas" w:hAnsi="Consolas"/>
          <w:color w:val="2D2A3E"/>
          <w:sz w:val="19"/>
        </w:rPr>
        <w:t>.obsidian/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에는 테마 외에 세 개의 설정 파일이 함께 들어간다</w:t>
      </w:r>
      <w:r>
        <w:rPr>
          <w:rFonts w:eastAsia="Malgun Gothic" w:cs="Malgun Gothic"/>
          <w:color w:val="2D2A3E"/>
          <w:sz w:val="20"/>
        </w:rPr>
        <w:t xml:space="preserve">. Graph View </w:t>
      </w:r>
      <w:r>
        <w:rPr>
          <w:rFonts w:ascii="Malgun Gothic" w:hAnsi="Malgun Gothic" w:cs="Malgun Gothic"/>
          <w:color w:val="2D2A3E"/>
          <w:sz w:val="20"/>
        </w:rPr>
        <w:t>를 켜고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Malgun Gothic" w:cs="Malgun Gothic"/>
          <w:b/>
          <w:color w:val="2D2A3E"/>
          <w:sz w:val="20"/>
        </w:rPr>
        <w:t xml:space="preserve">Domain </w:t>
      </w:r>
      <w:r>
        <w:rPr>
          <w:rFonts w:ascii="Malgun Gothic" w:hAnsi="Malgun Gothic" w:cs="Malgun Gothic"/>
          <w:b/>
          <w:color w:val="2D2A3E"/>
          <w:sz w:val="20"/>
        </w:rPr>
        <w:t xml:space="preserve">폴더마다 그 </w:t>
      </w:r>
      <w:r>
        <w:rPr>
          <w:rFonts w:eastAsia="Malgun Gothic" w:cs="Malgun Gothic"/>
          <w:b/>
          <w:color w:val="2D2A3E"/>
          <w:sz w:val="20"/>
        </w:rPr>
        <w:t xml:space="preserve">Domain </w:t>
      </w:r>
      <w:r>
        <w:rPr>
          <w:rFonts w:ascii="Malgun Gothic" w:hAnsi="Malgun Gothic" w:cs="Malgun Gothic"/>
          <w:b/>
          <w:color w:val="2D2A3E"/>
          <w:sz w:val="20"/>
        </w:rPr>
        <w:t xml:space="preserve">의 </w:t>
      </w:r>
      <w:r>
        <w:rPr>
          <w:rFonts w:eastAsia="Malgun Gothic" w:cs="Malgun Gothic"/>
          <w:b/>
          <w:color w:val="2D2A3E"/>
          <w:sz w:val="20"/>
        </w:rPr>
        <w:t xml:space="preserve">Emboss accent </w:t>
      </w:r>
      <w:r>
        <w:rPr>
          <w:rFonts w:ascii="Malgun Gothic" w:hAnsi="Malgun Gothic" w:cs="Malgun Gothic"/>
          <w:b/>
          <w:color w:val="2D2A3E"/>
          <w:sz w:val="20"/>
        </w:rPr>
        <w:t>색 그룹</w:t>
      </w:r>
      <w:r>
        <w:rPr>
          <w:rFonts w:ascii="Malgun Gothic" w:hAnsi="Malgun Gothic" w:cs="Malgun Gothic"/>
          <w:color w:val="2D2A3E"/>
          <w:sz w:val="20"/>
        </w:rPr>
        <w:t>을 두어</w:t>
      </w:r>
      <w:r>
        <w:rPr>
          <w:rFonts w:eastAsia="Malgun Gothic" w:cs="Malgun Gothic"/>
          <w:color w:val="2D2A3E"/>
          <w:sz w:val="20"/>
        </w:rPr>
        <w:t xml:space="preserve">, Obsidian </w:t>
      </w:r>
      <w:r>
        <w:rPr>
          <w:rFonts w:ascii="Malgun Gothic" w:hAnsi="Malgun Gothic" w:cs="Malgun Gothic"/>
          <w:color w:val="2D2A3E"/>
          <w:sz w:val="20"/>
        </w:rPr>
        <w:t xml:space="preserve">의 링크 그래프에서 </w:t>
      </w:r>
      <w:r>
        <w:rPr>
          <w:rFonts w:eastAsia="Malgun Gothic" w:cs="Malgun Gothic"/>
          <w:color w:val="2D2A3E"/>
          <w:sz w:val="20"/>
        </w:rPr>
        <w:t xml:space="preserve">Hub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Domain Orb </w:t>
      </w:r>
      <w:r>
        <w:rPr>
          <w:rFonts w:ascii="Malgun Gothic" w:hAnsi="Malgun Gothic" w:cs="Malgun Gothic"/>
          <w:color w:val="2D2A3E"/>
          <w:sz w:val="20"/>
        </w:rPr>
        <w:t>와 같은 색으로 노트가 묶여 보이게 한다</w:t>
      </w:r>
      <w:r>
        <w:rPr>
          <w:rFonts w:eastAsia="Malgun Gothic" w:cs="Malgun Gothic"/>
          <w:color w:val="2D2A3E"/>
          <w:sz w:val="20"/>
        </w:rPr>
        <w:t xml:space="preserve">. Obsidian </w:t>
      </w:r>
      <w:r>
        <w:rPr>
          <w:rFonts w:ascii="Malgun Gothic" w:hAnsi="Malgun Gothic" w:cs="Malgun Gothic"/>
          <w:color w:val="2D2A3E"/>
          <w:sz w:val="20"/>
        </w:rPr>
        <w:t xml:space="preserve">에서 </w:t>
      </w:r>
      <w:r>
        <w:rPr>
          <w:rFonts w:eastAsia="Malgun Gothic" w:cs="Malgun Gothic"/>
          <w:color w:val="2D2A3E"/>
          <w:sz w:val="20"/>
        </w:rPr>
        <w:t xml:space="preserve">Ctrl/Cmd+G </w:t>
      </w:r>
      <w:r>
        <w:rPr>
          <w:rFonts w:ascii="Malgun Gothic" w:hAnsi="Malgun Gothic" w:cs="Malgun Gothic"/>
          <w:color w:val="2D2A3E"/>
          <w:sz w:val="20"/>
        </w:rPr>
        <w:t>또는 왼쪽 리본의 그래프 아이콘으로 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노트 하나의 주변만 보려면 오른쪽 패널의 </w:t>
      </w:r>
      <w:r>
        <w:rPr>
          <w:rFonts w:eastAsia="Malgun Gothic" w:cs="Malgun Gothic"/>
          <w:color w:val="2D2A3E"/>
          <w:sz w:val="20"/>
        </w:rPr>
        <w:t xml:space="preserve">Backlinks · Outgoing links, </w:t>
      </w:r>
      <w:r>
        <w:rPr>
          <w:rFonts w:ascii="Malgun Gothic" w:hAnsi="Malgun Gothic" w:cs="Malgun Gothic"/>
          <w:color w:val="2D2A3E"/>
          <w:sz w:val="20"/>
        </w:rPr>
        <w:t>또는 명령 “</w:t>
      </w:r>
      <w:r>
        <w:rPr>
          <w:rFonts w:eastAsia="Malgun Gothic" w:cs="Malgun Gothic"/>
          <w:color w:val="2D2A3E"/>
          <w:sz w:val="20"/>
        </w:rPr>
        <w:t>Open local graph”.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13. Obsidian </w:t>
      </w:r>
      <w:r>
        <w:rPr>
          <w:rFonts w:ascii="Malgun Gothic" w:hAnsi="Malgun Gothic" w:cs="Malgun Gothic"/>
          <w:b/>
          <w:color w:val="2D2A3E"/>
          <w:sz w:val="18"/>
        </w:rPr>
        <w:t>설정 파일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"13 Obsidian </w:t>
      </w:r>
      <w:r>
        <w:rPr>
          <w:rFonts w:ascii="Malgun Gothic" w:hAnsi="Malgun Gothic" w:cs="Malgun Gothic"/>
          <w:color w:val="5F6378"/>
          <w:sz w:val="17"/>
        </w:rPr>
        <w:t>설정 파일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8"/>
        <w:gridCol w:w="4536"/>
        <w:gridCol w:w="2495"/>
      </w:tblGrid>
      <w:tr>
        <w:trPr>
          <w:tblHeader w:val="true"/>
        </w:trPr>
        <w:tc>
          <w:tcPr>
            <w:tcW w:w="260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 xml:space="preserve">파일 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>(&lt;Vault&gt;/.obsidian/)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내용</w:t>
            </w:r>
          </w:p>
        </w:tc>
        <w:tc>
          <w:tcPr>
            <w:tcW w:w="24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만드는 때</w:t>
            </w:r>
          </w:p>
        </w:tc>
      </w:tr>
      <w:tr>
        <w:trPr/>
        <w:tc>
          <w:tcPr>
            <w:tcW w:w="260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themes/MYELIN Emboss/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manifest.json · theme.css — design/tokens.json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에서 생성된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Emboss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테마</w:t>
            </w:r>
          </w:p>
        </w:tc>
        <w:tc>
          <w:tcPr>
            <w:tcW w:w="24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 init · Hub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온보딩 </w:t>
            </w:r>
            <w:r>
              <w:rPr>
                <w:rFonts w:eastAsia="Malgun Gothic" w:cs="Malgun Gothic"/>
                <w:color w:val="2D2A3E"/>
                <w:sz w:val="17"/>
              </w:rPr>
              <w:t>· install.sh --vault</w:t>
            </w:r>
          </w:p>
        </w:tc>
      </w:tr>
      <w:tr>
        <w:trPr/>
        <w:tc>
          <w:tcPr>
            <w:tcW w:w="260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appearance.json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라이트 모드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MYELIN Emboss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선선택 </w:t>
            </w:r>
            <w:r>
              <w:rPr>
                <w:rFonts w:eastAsia="Malgun Gothic" w:cs="Malgun Gothic"/>
                <w:color w:val="2D2A3E"/>
                <w:sz w:val="17"/>
              </w:rPr>
              <w:t>(cssTheme)</w:t>
            </w:r>
          </w:p>
        </w:tc>
        <w:tc>
          <w:tcPr>
            <w:tcW w:w="24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같음</w:t>
            </w:r>
          </w:p>
        </w:tc>
      </w:tr>
      <w:tr>
        <w:trPr/>
        <w:tc>
          <w:tcPr>
            <w:tcW w:w="260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core-plugins.json (v2.0)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Graph · Backlinks · Outgoing links · Tags · Properties · Templates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켜짐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Daily notes · Sync · Publish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꺼짐</w:t>
            </w:r>
          </w:p>
        </w:tc>
        <w:tc>
          <w:tcPr>
            <w:tcW w:w="24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 init · myelin obsidian setup · Dashboard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버튼</w:t>
            </w:r>
          </w:p>
        </w:tc>
      </w:tr>
      <w:tr>
        <w:trPr/>
        <w:tc>
          <w:tcPr>
            <w:tcW w:w="260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graph.json (v2.0)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폴더</w:t>
            </w:r>
            <w:r>
              <w:rPr>
                <w:rFonts w:eastAsia="Malgun Gothic" w:cs="Malgun Gothic"/>
                <w:color w:val="2D2A3E"/>
                <w:sz w:val="17"/>
              </w:rPr>
              <w:t>(10_Domains/&lt;ID&gt;/)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마다 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Emboss accent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색 그룹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+ 00_Inbox(muted) · 40_IP(magenta) · 99_Archive(border).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태그 표시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미해결 링크 숨김</w:t>
            </w:r>
          </w:p>
        </w:tc>
        <w:tc>
          <w:tcPr>
            <w:tcW w:w="24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같음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add-domain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 새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의 그룹을 보탠다</w:t>
            </w:r>
          </w:p>
        </w:tc>
      </w:tr>
      <w:tr>
        <w:trPr/>
        <w:tc>
          <w:tcPr>
            <w:tcW w:w="2608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app.json (v2.0)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새 노트 →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00_Inbox, [[stem]]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위키링크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이름 변경 시 링크 자동 갱신</w:t>
            </w:r>
          </w:p>
        </w:tc>
        <w:tc>
          <w:tcPr>
            <w:tcW w:w="2495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같음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기존 </w:t>
      </w:r>
      <w:r>
        <w:rPr>
          <w:rFonts w:eastAsia="Malgun Gothic" w:cs="Malgun Gothic"/>
          <w:b/>
          <w:color w:val="2D2A3E"/>
          <w:sz w:val="20"/>
        </w:rPr>
        <w:t xml:space="preserve">Vault </w:t>
      </w:r>
      <w:r>
        <w:rPr>
          <w:rFonts w:ascii="Malgun Gothic" w:hAnsi="Malgun Gothic" w:cs="Malgun Gothic"/>
          <w:b/>
          <w:color w:val="2D2A3E"/>
          <w:sz w:val="20"/>
        </w:rPr>
        <w:t>에 적용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myelin obsidian setup --vault &lt;Vault&gt; [--open]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또는 </w:t>
      </w:r>
      <w:r>
        <w:rPr>
          <w:rFonts w:eastAsia="Malgun Gothic" w:cs="Malgun Gothic"/>
          <w:color w:val="2D2A3E"/>
          <w:sz w:val="20"/>
        </w:rPr>
        <w:t xml:space="preserve">Hub Dashboard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b/>
          <w:color w:val="2D2A3E"/>
          <w:sz w:val="20"/>
        </w:rPr>
        <w:t xml:space="preserve">Graph View </w:t>
      </w:r>
      <w:r>
        <w:rPr>
          <w:rFonts w:ascii="Malgun Gothic" w:hAnsi="Malgun Gothic" w:cs="Malgun Gothic"/>
          <w:b/>
          <w:color w:val="2D2A3E"/>
          <w:sz w:val="20"/>
        </w:rPr>
        <w:t>설정 쓰기</w:t>
      </w:r>
      <w:r>
        <w:rPr>
          <w:rFonts w:ascii="Malgun Gothic" w:hAnsi="Malgun Gothic" w:cs="Malgun Gothic"/>
          <w:color w:val="2D2A3E"/>
          <w:sz w:val="20"/>
        </w:rPr>
        <w:t xml:space="preserve"> 버튼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있는 파일은 덮어쓰지 않고 빠진 항목만 보태며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읽을 수 없는 </w:t>
      </w:r>
      <w:r>
        <w:rPr>
          <w:rFonts w:eastAsia="Malgun Gothic" w:cs="Malgun Gothic"/>
          <w:color w:val="2D2A3E"/>
          <w:sz w:val="20"/>
        </w:rPr>
        <w:t xml:space="preserve">JSON </w:t>
      </w:r>
      <w:r>
        <w:rPr>
          <w:rFonts w:ascii="Malgun Gothic" w:hAnsi="Malgun Gothic" w:cs="Malgun Gothic"/>
          <w:color w:val="2D2A3E"/>
          <w:sz w:val="20"/>
        </w:rPr>
        <w:t>이면 아무것도 쓰지 않는다</w:t>
      </w:r>
      <w:r>
        <w:rPr>
          <w:rFonts w:eastAsia="Malgun Gothic" w:cs="Malgun Gothic"/>
          <w:color w:val="2D2A3E"/>
          <w:sz w:val="20"/>
        </w:rPr>
        <w:t xml:space="preserve">(fail-closed). </w:t>
      </w:r>
      <w:r>
        <w:rPr>
          <w:rFonts w:eastAsia="Consolas" w:cs="Consolas" w:ascii="Consolas" w:hAnsi="Consolas"/>
          <w:color w:val="2D2A3E"/>
          <w:sz w:val="19"/>
        </w:rPr>
        <w:t>--open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은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을 열어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를 등록한다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Vault </w:t>
      </w:r>
      <w:r>
        <w:rPr>
          <w:rFonts w:ascii="Malgun Gothic" w:hAnsi="Malgun Gothic" w:cs="Malgun Gothic"/>
          <w:b/>
          <w:color w:val="2D2A3E"/>
          <w:sz w:val="20"/>
        </w:rPr>
        <w:t>등록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 xml:space="preserve">은 자기 목록에 있는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만 </w:t>
      </w:r>
      <w:r>
        <w:rPr>
          <w:rFonts w:eastAsia="Malgun Gothic" w:cs="Malgun Gothic"/>
          <w:color w:val="2D2A3E"/>
          <w:sz w:val="20"/>
        </w:rPr>
        <w:t xml:space="preserve">URI </w:t>
      </w:r>
      <w:r>
        <w:rPr>
          <w:rFonts w:ascii="Malgun Gothic" w:hAnsi="Malgun Gothic" w:cs="Malgun Gothic"/>
          <w:color w:val="2D2A3E"/>
          <w:sz w:val="20"/>
        </w:rPr>
        <w:t>로 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처음 한 번은 </w:t>
      </w:r>
      <w:r>
        <w:rPr>
          <w:rFonts w:eastAsia="Malgun Gothic" w:cs="Malgun Gothic"/>
          <w:color w:val="2D2A3E"/>
          <w:sz w:val="20"/>
        </w:rPr>
        <w:t xml:space="preserve">Dashboard </w:t>
      </w:r>
      <w:r>
        <w:rPr>
          <w:rFonts w:ascii="Malgun Gothic" w:hAnsi="Malgun Gothic" w:cs="Malgun Gothic"/>
          <w:color w:val="2D2A3E"/>
          <w:sz w:val="20"/>
        </w:rPr>
        <w:t xml:space="preserve">버튼이나 </w:t>
      </w:r>
      <w:r>
        <w:rPr>
          <w:rFonts w:eastAsia="Consolas" w:cs="Consolas" w:ascii="Consolas" w:hAnsi="Consolas"/>
          <w:color w:val="2D2A3E"/>
          <w:sz w:val="19"/>
        </w:rPr>
        <w:t>--open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또는 </w:t>
      </w:r>
      <w:r>
        <w:rPr>
          <w:rFonts w:eastAsia="Malgun Gothic" w:cs="Malgun Gothic"/>
          <w:color w:val="2D2A3E"/>
          <w:sz w:val="20"/>
        </w:rPr>
        <w:t xml:space="preserve">*Open folder as vault* </w:t>
      </w:r>
      <w:r>
        <w:rPr>
          <w:rFonts w:ascii="Malgun Gothic" w:hAnsi="Malgun Gothic" w:cs="Malgun Gothic"/>
          <w:color w:val="2D2A3E"/>
          <w:sz w:val="20"/>
        </w:rPr>
        <w:t>로 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상태는 </w:t>
      </w:r>
      <w:r>
        <w:rPr>
          <w:rFonts w:eastAsia="Consolas" w:cs="Consolas" w:ascii="Consolas" w:hAnsi="Consolas"/>
          <w:color w:val="2D2A3E"/>
          <w:sz w:val="19"/>
        </w:rPr>
        <w:t>myelin obsidian status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나 </w:t>
      </w:r>
      <w:r>
        <w:rPr>
          <w:rFonts w:eastAsia="Malgun Gothic" w:cs="Malgun Gothic"/>
          <w:color w:val="2D2A3E"/>
          <w:sz w:val="20"/>
        </w:rPr>
        <w:t xml:space="preserve">Dashboard </w:t>
      </w:r>
      <w:r>
        <w:rPr>
          <w:rFonts w:ascii="Malgun Gothic" w:hAnsi="Malgun Gothic" w:cs="Malgun Gothic"/>
          <w:color w:val="2D2A3E"/>
          <w:sz w:val="20"/>
        </w:rPr>
        <w:t>카드의 “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에 등록됨</w:t>
      </w:r>
      <w:r>
        <w:rPr>
          <w:rFonts w:eastAsia="Malgun Gothic" w:cs="Malgun Gothic"/>
          <w:color w:val="2D2A3E"/>
          <w:sz w:val="20"/>
        </w:rPr>
        <w:t>/</w:t>
      </w:r>
      <w:r>
        <w:rPr>
          <w:rFonts w:ascii="Malgun Gothic" w:hAnsi="Malgun Gothic" w:cs="Malgun Gothic"/>
          <w:color w:val="2D2A3E"/>
          <w:sz w:val="20"/>
        </w:rPr>
        <w:t>미등록” 칩으로 본다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>색 바꾸기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테마와 그래프 색은 모두 </w:t>
      </w:r>
      <w:r>
        <w:rPr>
          <w:rFonts w:eastAsia="Consolas" w:cs="Consolas" w:ascii="Consolas" w:hAnsi="Consolas"/>
          <w:color w:val="2D2A3E"/>
          <w:sz w:val="19"/>
        </w:rPr>
        <w:t>design/tokens.json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에서 나온다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make emboss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로 다시 만든 뒤 </w:t>
      </w:r>
      <w:r>
        <w:rPr>
          <w:rFonts w:eastAsia="Consolas" w:cs="Consolas" w:ascii="Consolas" w:hAnsi="Consolas"/>
          <w:color w:val="2D2A3E"/>
          <w:sz w:val="19"/>
        </w:rPr>
        <w:t>myelin obsidian setup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을 재실행하되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이미 있는 그룹의 색은 사용자의 것이므로 바꾸지 않는다 — 새 색을 쓰려면 </w:t>
      </w:r>
      <w:r>
        <w:rPr>
          <w:rFonts w:eastAsia="Consolas" w:cs="Consolas" w:ascii="Consolas" w:hAnsi="Consolas"/>
          <w:color w:val="2D2A3E"/>
          <w:sz w:val="19"/>
        </w:rPr>
        <w:t>graph.json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의 해당 그룹을 지우고 다시 실행한다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3"/>
        <w:rPr/>
      </w:pPr>
      <w:r>
        <w:rPr>
          <w:rFonts w:ascii="Malgun Gothic" w:hAnsi="Malgun Gothic" w:cs="Malgun Gothic" w:eastAsia="Malgun Gothic"/>
          <w:b/>
          <w:color w:val="2D2A3E"/>
        </w:rPr>
        <w:t>무엇이 달라 보이나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>배경과 카드가 같은 색</w:t>
      </w:r>
      <w:r>
        <w:rPr>
          <w:rFonts w:eastAsia="Malgun Gothic" w:cs="Malgun Gothic"/>
          <w:color w:val="2D2A3E"/>
          <w:sz w:val="20"/>
        </w:rPr>
        <w:t>(surface)</w:t>
      </w:r>
      <w:r>
        <w:rPr>
          <w:rFonts w:ascii="Malgun Gothic" w:hAnsi="Malgun Gothic" w:cs="Malgun Gothic"/>
          <w:color w:val="2D2A3E"/>
          <w:sz w:val="20"/>
        </w:rPr>
        <w:t>이고 경계는 그림자로만 구분된다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입력창은 함몰</w:t>
      </w:r>
      <w:r>
        <w:rPr>
          <w:rFonts w:eastAsia="Malgun Gothic" w:cs="Malgun Gothic"/>
          <w:color w:val="2D2A3E"/>
          <w:sz w:val="20"/>
        </w:rPr>
        <w:t xml:space="preserve">(inset), </w:t>
      </w:r>
      <w:r>
        <w:rPr>
          <w:rFonts w:ascii="Malgun Gothic" w:hAnsi="Malgun Gothic" w:cs="Malgun Gothic"/>
          <w:color w:val="2D2A3E"/>
          <w:sz w:val="20"/>
        </w:rPr>
        <w:t>콜아웃은 돌출</w:t>
      </w:r>
      <w:r>
        <w:rPr>
          <w:rFonts w:eastAsia="Malgun Gothic" w:cs="Malgun Gothic"/>
          <w:color w:val="2D2A3E"/>
          <w:sz w:val="20"/>
        </w:rPr>
        <w:t xml:space="preserve">(raised) </w:t>
      </w:r>
      <w:r>
        <w:rPr>
          <w:rFonts w:ascii="Malgun Gothic" w:hAnsi="Malgun Gothic" w:cs="Malgun Gothic"/>
          <w:color w:val="2D2A3E"/>
          <w:sz w:val="20"/>
        </w:rPr>
        <w:t>질감이다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>링크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강조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 xml:space="preserve">태그는 </w:t>
      </w:r>
      <w:r>
        <w:rPr>
          <w:rFonts w:eastAsia="Malgun Gothic" w:cs="Malgun Gothic"/>
          <w:color w:val="2D2A3E"/>
          <w:sz w:val="20"/>
        </w:rPr>
        <w:t xml:space="preserve">Violet, </w:t>
      </w:r>
      <w:r>
        <w:rPr>
          <w:rFonts w:ascii="Malgun Gothic" w:hAnsi="Malgun Gothic" w:cs="Malgun Gothic"/>
          <w:color w:val="2D2A3E"/>
          <w:sz w:val="20"/>
        </w:rPr>
        <w:t xml:space="preserve">승격된 노트의 제목은 </w:t>
      </w:r>
      <w:r>
        <w:rPr>
          <w:rFonts w:eastAsia="Malgun Gothic" w:cs="Malgun Gothic"/>
          <w:color w:val="2D2A3E"/>
          <w:sz w:val="20"/>
        </w:rPr>
        <w:t xml:space="preserve">Lime </w:t>
      </w:r>
      <w:r>
        <w:rPr>
          <w:rFonts w:ascii="Malgun Gothic" w:hAnsi="Malgun Gothic" w:cs="Malgun Gothic"/>
          <w:color w:val="2D2A3E"/>
          <w:sz w:val="20"/>
        </w:rPr>
        <w:t>링</w:t>
      </w:r>
      <w:r>
        <w:rPr>
          <w:rFonts w:eastAsia="Malgun Gothic" w:cs="Malgun Gothic"/>
          <w:color w:val="2D2A3E"/>
          <w:sz w:val="20"/>
        </w:rPr>
        <w:t xml:space="preserve">, AI </w:t>
      </w:r>
      <w:r>
        <w:rPr>
          <w:rFonts w:ascii="Malgun Gothic" w:hAnsi="Malgun Gothic" w:cs="Malgun Gothic"/>
          <w:color w:val="2D2A3E"/>
          <w:sz w:val="20"/>
        </w:rPr>
        <w:t xml:space="preserve">초안은 </w:t>
      </w:r>
      <w:r>
        <w:rPr>
          <w:rFonts w:eastAsia="Malgun Gothic" w:cs="Malgun Gothic"/>
          <w:color w:val="2D2A3E"/>
          <w:sz w:val="20"/>
        </w:rPr>
        <w:t xml:space="preserve">Cyan glow </w:t>
      </w:r>
      <w:r>
        <w:rPr>
          <w:rFonts w:ascii="Malgun Gothic" w:hAnsi="Malgun Gothic" w:cs="Malgun Gothic"/>
          <w:color w:val="2D2A3E"/>
          <w:sz w:val="20"/>
        </w:rPr>
        <w:t>로만 색이 켜진다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>테마는 생성물이다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색을 바꾸고 싶으면 </w:t>
      </w:r>
      <w:r>
        <w:rPr>
          <w:rFonts w:eastAsia="Consolas" w:cs="Consolas" w:ascii="Consolas" w:hAnsi="Consolas"/>
          <w:color w:val="2D2A3E"/>
          <w:sz w:val="19"/>
        </w:rPr>
        <w:t>theme.css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가 아니라 </w:t>
      </w:r>
      <w:r>
        <w:rPr>
          <w:rFonts w:eastAsia="Consolas" w:cs="Consolas" w:ascii="Consolas" w:hAnsi="Consolas"/>
          <w:color w:val="2D2A3E"/>
          <w:sz w:val="19"/>
        </w:rPr>
        <w:t>design/tokens.json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을 고치고 </w:t>
      </w:r>
      <w:r>
        <w:rPr>
          <w:rFonts w:eastAsia="Consolas" w:cs="Consolas" w:ascii="Consolas" w:hAnsi="Consolas"/>
          <w:color w:val="2D2A3E"/>
          <w:sz w:val="19"/>
        </w:rPr>
        <w:t>make emboss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로 다시 만든 뒤 설치 스크립트로 복사한다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4295775" cy="3959860"/>
            <wp:effectExtent l="0" t="0" r="0" b="0"/>
            <wp:docPr id="13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11. MYELIN Emboss </w:t>
      </w:r>
      <w:r>
        <w:rPr>
          <w:rFonts w:ascii="Malgun Gothic" w:hAnsi="Malgun Gothic" w:cs="Malgun Gothic"/>
          <w:color w:val="5F6378"/>
          <w:sz w:val="18"/>
        </w:rPr>
        <w:t xml:space="preserve">디자인 시스템 — 토큰 </w:t>
      </w:r>
      <w:r>
        <w:rPr>
          <w:rFonts w:eastAsia="Malgun Gothic" w:cs="Malgun Gothic"/>
          <w:color w:val="5F6378"/>
          <w:sz w:val="18"/>
        </w:rPr>
        <w:t xml:space="preserve">· </w:t>
      </w:r>
      <w:r>
        <w:rPr>
          <w:rFonts w:ascii="Malgun Gothic" w:hAnsi="Malgun Gothic" w:cs="Malgun Gothic"/>
          <w:color w:val="5F6378"/>
          <w:sz w:val="18"/>
        </w:rPr>
        <w:t xml:space="preserve">카드 </w:t>
      </w:r>
      <w:r>
        <w:rPr>
          <w:rFonts w:eastAsia="Malgun Gothic" w:cs="Malgun Gothic"/>
          <w:color w:val="5F6378"/>
          <w:sz w:val="18"/>
        </w:rPr>
        <w:t xml:space="preserve">· </w:t>
      </w:r>
      <w:r>
        <w:rPr>
          <w:rFonts w:ascii="Malgun Gothic" w:hAnsi="Malgun Gothic" w:cs="Malgun Gothic"/>
          <w:color w:val="5F6378"/>
          <w:sz w:val="18"/>
        </w:rPr>
        <w:t xml:space="preserve">버튼 </w:t>
      </w:r>
      <w:r>
        <w:rPr>
          <w:rFonts w:eastAsia="Malgun Gothic" w:cs="Malgun Gothic"/>
          <w:color w:val="5F6378"/>
          <w:sz w:val="18"/>
        </w:rPr>
        <w:t xml:space="preserve">· </w:t>
      </w:r>
      <w:r>
        <w:rPr>
          <w:rFonts w:ascii="Malgun Gothic" w:hAnsi="Malgun Gothic" w:cs="Malgun Gothic"/>
          <w:color w:val="5F6378"/>
          <w:sz w:val="18"/>
        </w:rPr>
        <w:t xml:space="preserve">입력창 </w:t>
      </w:r>
      <w:r>
        <w:rPr>
          <w:rFonts w:eastAsia="Malgun Gothic" w:cs="Malgun Gothic"/>
          <w:color w:val="5F6378"/>
          <w:sz w:val="18"/>
        </w:rPr>
        <w:t xml:space="preserve">· </w:t>
      </w:r>
      <w:r>
        <w:rPr>
          <w:rFonts w:ascii="Malgun Gothic" w:hAnsi="Malgun Gothic" w:cs="Malgun Gothic"/>
          <w:color w:val="5F6378"/>
          <w:sz w:val="18"/>
        </w:rPr>
        <w:t>칩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4154805" cy="3959860"/>
            <wp:effectExtent l="0" t="0" r="0" b="0"/>
            <wp:docPr id="14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ascii="Malgun Gothic" w:hAnsi="Malgun Gothic" w:cs="Malgun Gothic"/>
          <w:color w:val="5F6378"/>
          <w:sz w:val="18"/>
        </w:rPr>
        <w:t xml:space="preserve">그림 </w:t>
      </w:r>
      <w:r>
        <w:rPr>
          <w:rFonts w:eastAsia="Malgun Gothic" w:cs="Malgun Gothic"/>
          <w:color w:val="5F6378"/>
          <w:sz w:val="18"/>
        </w:rPr>
        <w:t xml:space="preserve">12. MYELIN Emboss — Domain Orb · Review Row · </w:t>
      </w:r>
      <w:r>
        <w:rPr>
          <w:rFonts w:ascii="Malgun Gothic" w:hAnsi="Malgun Gothic" w:cs="Malgun Gothic"/>
          <w:color w:val="5F6378"/>
          <w:sz w:val="18"/>
        </w:rPr>
        <w:t>표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>10.3 Claude Code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폴더에서 </w:t>
      </w:r>
      <w:r>
        <w:rPr>
          <w:rFonts w:eastAsia="Consolas" w:cs="Consolas" w:ascii="Consolas" w:hAnsi="Consolas"/>
          <w:color w:val="2D2A3E"/>
          <w:sz w:val="19"/>
        </w:rPr>
        <w:t>claude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를 실행한다</w:t>
      </w:r>
      <w:r>
        <w:rPr>
          <w:rFonts w:eastAsia="Malgun Gothic" w:cs="Malgun Gothic"/>
          <w:color w:val="2D2A3E"/>
          <w:sz w:val="20"/>
        </w:rPr>
        <w:t xml:space="preserve">. plugin </w:t>
      </w:r>
      <w:r>
        <w:rPr>
          <w:rFonts w:ascii="Malgun Gothic" w:hAnsi="Malgun Gothic" w:cs="Malgun Gothic"/>
          <w:color w:val="2D2A3E"/>
          <w:sz w:val="20"/>
        </w:rPr>
        <w:t xml:space="preserve">이 설치되어 있으면 </w:t>
      </w:r>
      <w:r>
        <w:rPr>
          <w:rFonts w:eastAsia="Consolas" w:cs="Consolas" w:ascii="Consolas" w:hAnsi="Consolas"/>
          <w:color w:val="2D2A3E"/>
          <w:sz w:val="19"/>
        </w:rPr>
        <w:t>/myelin:ingest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같은 </w:t>
      </w:r>
      <w:r>
        <w:rPr>
          <w:rFonts w:eastAsia="Malgun Gothic" w:cs="Malgun Gothic"/>
          <w:color w:val="2D2A3E"/>
          <w:sz w:val="20"/>
        </w:rPr>
        <w:t xml:space="preserve">Skill </w:t>
      </w:r>
      <w:r>
        <w:rPr>
          <w:rFonts w:ascii="Malgun Gothic" w:hAnsi="Malgun Gothic" w:cs="Malgun Gothic"/>
          <w:color w:val="2D2A3E"/>
          <w:sz w:val="20"/>
        </w:rPr>
        <w:t>이 보인다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없으면 </w:t>
      </w:r>
      <w:r>
        <w:rPr>
          <w:rFonts w:eastAsia="Consolas" w:cs="Consolas" w:ascii="Consolas" w:hAnsi="Consolas"/>
          <w:color w:val="2D2A3E"/>
          <w:sz w:val="19"/>
        </w:rPr>
        <w:t>claude --plugin-dir &lt;repo&gt;/plugin</w:t>
      </w:r>
      <w:r>
        <w:rPr>
          <w:rFonts w:eastAsia="Malgun Gothic" w:cs="Malgun Gothic"/>
          <w:color w:val="2D2A3E"/>
          <w:sz w:val="20"/>
        </w:rPr>
        <w:t xml:space="preserve">). Guard </w:t>
      </w:r>
      <w:r>
        <w:rPr>
          <w:rFonts w:ascii="Malgun Gothic" w:hAnsi="Malgun Gothic" w:cs="Malgun Gothic"/>
          <w:color w:val="2D2A3E"/>
          <w:sz w:val="20"/>
        </w:rPr>
        <w:t>가 사람 승인 영역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eastAsia="Consolas" w:cs="Consolas" w:ascii="Consolas" w:hAnsi="Consolas"/>
          <w:color w:val="2D2A3E"/>
          <w:sz w:val="19"/>
        </w:rPr>
        <w:t>10_Domains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40_IP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90_System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myelin.yaml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CLAUDE.md</w:t>
      </w:r>
      <w:r>
        <w:rPr>
          <w:rFonts w:eastAsia="Malgun Gothic" w:cs="Malgun Gothic"/>
          <w:color w:val="2D2A3E"/>
          <w:sz w:val="20"/>
        </w:rPr>
        <w:t xml:space="preserve">) </w:t>
      </w:r>
      <w:r>
        <w:rPr>
          <w:rFonts w:ascii="Malgun Gothic" w:hAnsi="Malgun Gothic" w:cs="Malgun Gothic"/>
          <w:color w:val="2D2A3E"/>
          <w:sz w:val="20"/>
        </w:rPr>
        <w:t>쓰기를 차단하므로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차단 메시지가 뜨면 우회하지 말고 </w:t>
      </w:r>
      <w:r>
        <w:rPr>
          <w:rFonts w:eastAsia="Consolas" w:cs="Consolas" w:ascii="Consolas" w:hAnsi="Consolas"/>
          <w:color w:val="2D2A3E"/>
          <w:sz w:val="19"/>
        </w:rPr>
        <w:t>_patches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제안</w:t>
      </w:r>
      <w:r>
        <w:rPr>
          <w:rFonts w:eastAsia="Malgun Gothic" w:cs="Malgun Gothic"/>
          <w:color w:val="2D2A3E"/>
          <w:sz w:val="20"/>
        </w:rPr>
        <w:t xml:space="preserve">(Level 2 </w:t>
      </w:r>
      <w:r>
        <w:rPr>
          <w:rFonts w:ascii="Malgun Gothic" w:hAnsi="Malgun Gothic" w:cs="Malgun Gothic"/>
          <w:color w:val="2D2A3E"/>
          <w:sz w:val="20"/>
        </w:rPr>
        <w:t>이상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으로 바꾼다</w:t>
      </w:r>
      <w:r>
        <w:rPr>
          <w:rFonts w:eastAsia="Malgun Gothic" w:cs="Malgun Gothic"/>
          <w:color w:val="2D2A3E"/>
          <w:sz w:val="20"/>
        </w:rPr>
        <w:t xml:space="preserve">. Bash </w:t>
      </w:r>
      <w:r>
        <w:rPr>
          <w:rFonts w:ascii="Malgun Gothic" w:hAnsi="Malgun Gothic" w:cs="Malgun Gothic"/>
          <w:color w:val="2D2A3E"/>
          <w:sz w:val="20"/>
        </w:rPr>
        <w:t xml:space="preserve">로 파일을 쓰는 우회도 같은 </w:t>
      </w:r>
      <w:r>
        <w:rPr>
          <w:rFonts w:eastAsia="Malgun Gothic" w:cs="Malgun Gothic"/>
          <w:color w:val="2D2A3E"/>
          <w:sz w:val="20"/>
        </w:rPr>
        <w:t xml:space="preserve">Guard </w:t>
      </w:r>
      <w:r>
        <w:rPr>
          <w:rFonts w:ascii="Malgun Gothic" w:hAnsi="Malgun Gothic" w:cs="Malgun Gothic"/>
          <w:color w:val="2D2A3E"/>
          <w:sz w:val="20"/>
        </w:rPr>
        <w:t>가 막는다</w:t>
      </w:r>
      <w:r>
        <w:rPr>
          <w:rFonts w:eastAsia="Malgun Gothic" w:cs="Malgun Gothic"/>
          <w:color w:val="2D2A3E"/>
          <w:sz w:val="20"/>
        </w:rPr>
        <w:t xml:space="preserve">. v2.0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Guard </w:t>
      </w:r>
      <w:r>
        <w:rPr>
          <w:rFonts w:ascii="Malgun Gothic" w:hAnsi="Malgun Gothic" w:cs="Malgun Gothic"/>
          <w:color w:val="2D2A3E"/>
          <w:sz w:val="20"/>
        </w:rPr>
        <w:t>는 세 가지다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>14. Guard (Claude Code)</w:t>
      </w:r>
      <w:r>
        <w:rPr>
          <w:rFonts w:eastAsia="Malgun Gothic" w:cs="Malgun Gothic"/>
          <w:color w:val="5F6378"/>
          <w:sz w:val="17"/>
        </w:rPr>
        <w:t xml:space="preserve">  — </w:t>
      </w:r>
      <w:r>
        <w:rPr>
          <w:rFonts w:ascii="Malgun Gothic" w:hAnsi="Malgun Gothic" w:cs="Malgun Gothic"/>
          <w:color w:val="5F6378"/>
          <w:sz w:val="17"/>
        </w:rPr>
        <w:t xml:space="preserve">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"15 Guard (Claude Code)"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87"/>
        <w:gridCol w:w="1814"/>
        <w:gridCol w:w="4536"/>
        <w:gridCol w:w="1701"/>
      </w:tblGrid>
      <w:tr>
        <w:trPr>
          <w:tblHeader w:val="true"/>
        </w:trPr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>Hook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대상 도구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검사 내용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차단 시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guard_write.py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Write · Edit · MultiEdit · NotebookEdit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Level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쓰기 범위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(6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밖 경로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밖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심볼릭 링크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..,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숨김 디렉터리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.md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아닌 파일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_patches/applied|rejected/.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외부 세션의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40_IP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쓰기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exit 2 —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도구 호출 거부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사유 표시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guard_bash.py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Bash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리다이렉션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·tee·sed -i·find -delete·stdin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스크립트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(bash -s, curl | sh)·Vault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내부 스크립트 실행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·wget/curl -o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등 쓰기 우회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git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은 읽기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add/commit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만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(--no-verify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차단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). grep/find/git show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기밀 읽기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같음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guard_read.py (v2.0)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Read · Grep · Glob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MYELIN_LLM=local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 아닌 세션에서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40_IP/**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classification: confidential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노트 접근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같음 — 로컬 세션에서만 허용</w:t>
            </w:r>
          </w:p>
        </w:tc>
      </w:tr>
      <w:tr>
        <w:trPr/>
        <w:tc>
          <w:tcPr>
            <w:tcW w:w="1587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.claude/settings.json</w:t>
            </w:r>
          </w:p>
        </w:tc>
        <w:tc>
          <w:tcPr>
            <w:tcW w:w="181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(2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차 방어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453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Write/Edit deny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목록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Read(./40_IP/**) deny. bash/sh/perl/ruby/curl/wget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은 </w:t>
            </w:r>
            <w:r>
              <w:rPr>
                <w:rFonts w:eastAsia="Malgun Gothic" w:cs="Malgun Gothic"/>
                <w:color w:val="2D2A3E"/>
                <w:sz w:val="17"/>
              </w:rPr>
              <w:t>ask</w:t>
            </w:r>
          </w:p>
        </w:tc>
        <w:tc>
          <w:tcPr>
            <w:tcW w:w="17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Claude Code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확인을 묻거나 거부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b/>
          <w:color w:val="2D2A3E"/>
          <w:sz w:val="20"/>
        </w:rPr>
        <w:t xml:space="preserve">기밀은 외부 </w:t>
      </w:r>
      <w:r>
        <w:rPr>
          <w:rFonts w:eastAsia="Malgun Gothic" w:cs="Malgun Gothic"/>
          <w:b/>
          <w:color w:val="2D2A3E"/>
          <w:sz w:val="20"/>
        </w:rPr>
        <w:t xml:space="preserve">LLM </w:t>
      </w:r>
      <w:r>
        <w:rPr>
          <w:rFonts w:ascii="Malgun Gothic" w:hAnsi="Malgun Gothic" w:cs="Malgun Gothic"/>
          <w:b/>
          <w:color w:val="2D2A3E"/>
          <w:sz w:val="20"/>
        </w:rPr>
        <w:t xml:space="preserve">에 가지 않는다 </w:t>
      </w:r>
      <w:r>
        <w:rPr>
          <w:rFonts w:eastAsia="Malgun Gothic" w:cs="Malgun Gothic"/>
          <w:b/>
          <w:color w:val="2D2A3E"/>
          <w:sz w:val="20"/>
        </w:rPr>
        <w:t>(</w:t>
      </w:r>
      <w:r>
        <w:rPr>
          <w:rFonts w:ascii="Malgun Gothic" w:hAnsi="Malgun Gothic" w:cs="Malgun Gothic"/>
          <w:b/>
          <w:color w:val="2D2A3E"/>
          <w:sz w:val="20"/>
        </w:rPr>
        <w:t>장치</w:t>
      </w:r>
      <w:r>
        <w:rPr>
          <w:rFonts w:eastAsia="Malgun Gothic" w:cs="Malgun Gothic"/>
          <w:b/>
          <w:color w:val="2D2A3E"/>
          <w:sz w:val="20"/>
        </w:rPr>
        <w:t xml:space="preserve">). </w:t>
      </w:r>
      <w:r>
        <w:rPr>
          <w:rFonts w:ascii="Malgun Gothic" w:hAnsi="Malgun Gothic" w:cs="Malgun Gothic"/>
          <w:color w:val="2D2A3E"/>
          <w:sz w:val="20"/>
        </w:rPr>
        <w:t xml:space="preserve">세션에 </w:t>
      </w:r>
      <w:r>
        <w:rPr>
          <w:rFonts w:eastAsia="Consolas" w:cs="Consolas" w:ascii="Consolas" w:hAnsi="Consolas"/>
          <w:color w:val="2D2A3E"/>
          <w:sz w:val="19"/>
        </w:rPr>
        <w:t>MYELIN_LLM=local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이 없으면 </w:t>
      </w:r>
      <w:r>
        <w:rPr>
          <w:rFonts w:eastAsia="Malgun Gothic" w:cs="Malgun Gothic"/>
          <w:color w:val="2D2A3E"/>
          <w:sz w:val="20"/>
        </w:rPr>
        <w:t xml:space="preserve">Claude Code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Consolas" w:cs="Consolas" w:ascii="Consolas" w:hAnsi="Consolas"/>
          <w:color w:val="2D2A3E"/>
          <w:sz w:val="19"/>
        </w:rPr>
        <w:t>40_IP/**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와 </w:t>
      </w:r>
      <w:r>
        <w:rPr>
          <w:rFonts w:eastAsia="Consolas" w:cs="Consolas" w:ascii="Consolas" w:hAnsi="Consolas"/>
          <w:color w:val="2D2A3E"/>
          <w:sz w:val="19"/>
        </w:rPr>
        <w:t>classification: confidential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노트를 </w:t>
      </w:r>
      <w:r>
        <w:rPr>
          <w:rFonts w:eastAsia="Malgun Gothic" w:cs="Malgun Gothic"/>
          <w:color w:val="2D2A3E"/>
          <w:sz w:val="20"/>
        </w:rPr>
        <w:t xml:space="preserve">Read/Grep/Glob/Write </w:t>
      </w:r>
      <w:r>
        <w:rPr>
          <w:rFonts w:ascii="Malgun Gothic" w:hAnsi="Malgun Gothic" w:cs="Malgun Gothic"/>
          <w:color w:val="2D2A3E"/>
          <w:sz w:val="20"/>
        </w:rPr>
        <w:t>할 수 없다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로컬 </w:t>
      </w:r>
      <w:r>
        <w:rPr>
          <w:rFonts w:eastAsia="Malgun Gothic" w:cs="Malgun Gothic"/>
          <w:color w:val="2D2A3E"/>
          <w:sz w:val="20"/>
        </w:rPr>
        <w:t xml:space="preserve">LLM </w:t>
      </w:r>
      <w:r>
        <w:rPr>
          <w:rFonts w:ascii="Malgun Gothic" w:hAnsi="Malgun Gothic" w:cs="Malgun Gothic"/>
          <w:color w:val="2D2A3E"/>
          <w:sz w:val="20"/>
        </w:rPr>
        <w:t xml:space="preserve">세션에서만 </w:t>
      </w:r>
      <w:r>
        <w:rPr>
          <w:rFonts w:eastAsia="Consolas" w:cs="Consolas" w:ascii="Consolas" w:hAnsi="Consolas"/>
          <w:color w:val="2D2A3E"/>
          <w:sz w:val="19"/>
        </w:rPr>
        <w:t>MYELIN_LLM=local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을 켠다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외부 </w:t>
      </w:r>
      <w:r>
        <w:rPr>
          <w:rFonts w:eastAsia="Malgun Gothic" w:cs="Malgun Gothic"/>
          <w:color w:val="2D2A3E"/>
          <w:sz w:val="20"/>
        </w:rPr>
        <w:t xml:space="preserve">Claude </w:t>
      </w:r>
      <w:r>
        <w:rPr>
          <w:rFonts w:ascii="Malgun Gothic" w:hAnsi="Malgun Gothic" w:cs="Malgun Gothic"/>
          <w:color w:val="2D2A3E"/>
          <w:sz w:val="20"/>
        </w:rPr>
        <w:t>세션에서는 켜지 않는다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Claude Code </w:t>
      </w:r>
      <w:r>
        <w:rPr>
          <w:rFonts w:ascii="Malgun Gothic" w:hAnsi="Malgun Gothic" w:cs="Malgun Gothic"/>
          <w:b/>
          <w:color w:val="2D2A3E"/>
          <w:sz w:val="20"/>
        </w:rPr>
        <w:t>밖에서 바꾼 것도 커밋 시점에 검사된다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myelin init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이 설치한 </w:t>
      </w:r>
      <w:r>
        <w:rPr>
          <w:rFonts w:eastAsia="Malgun Gothic" w:cs="Malgun Gothic"/>
          <w:color w:val="2D2A3E"/>
          <w:sz w:val="20"/>
        </w:rPr>
        <w:t xml:space="preserve">pre-commit </w:t>
      </w:r>
      <w:r>
        <w:rPr>
          <w:rFonts w:ascii="Malgun Gothic" w:hAnsi="Malgun Gothic" w:cs="Malgun Gothic"/>
          <w:color w:val="2D2A3E"/>
          <w:sz w:val="20"/>
        </w:rPr>
        <w:t xml:space="preserve">훅이 </w:t>
      </w:r>
      <w:r>
        <w:rPr>
          <w:rFonts w:eastAsia="Consolas" w:cs="Consolas" w:ascii="Consolas" w:hAnsi="Consolas"/>
          <w:color w:val="2D2A3E"/>
          <w:sz w:val="19"/>
        </w:rPr>
        <w:t>myelin doctor --staged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를 돌린다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origin: claude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노트가 허용 범위 밖에 있거나</w:t>
      </w:r>
      <w:r>
        <w:rPr>
          <w:rFonts w:eastAsia="Malgun Gothic" w:cs="Malgun Gothic"/>
          <w:color w:val="2D2A3E"/>
          <w:sz w:val="20"/>
        </w:rPr>
        <w:t xml:space="preserve">(ai-scope), </w:t>
      </w:r>
      <w:r>
        <w:rPr>
          <w:rFonts w:ascii="Malgun Gothic" w:hAnsi="Malgun Gothic" w:cs="Malgun Gothic"/>
          <w:color w:val="2D2A3E"/>
          <w:sz w:val="20"/>
        </w:rPr>
        <w:t xml:space="preserve">검토 없이 </w:t>
      </w:r>
      <w:r>
        <w:rPr>
          <w:rFonts w:eastAsia="Malgun Gothic" w:cs="Malgun Gothic"/>
          <w:color w:val="2D2A3E"/>
          <w:sz w:val="20"/>
        </w:rPr>
        <w:t xml:space="preserve">verified </w:t>
      </w:r>
      <w:r>
        <w:rPr>
          <w:rFonts w:ascii="Malgun Gothic" w:hAnsi="Malgun Gothic" w:cs="Malgun Gothic"/>
          <w:color w:val="2D2A3E"/>
          <w:sz w:val="20"/>
        </w:rPr>
        <w:t>이거나</w:t>
      </w:r>
      <w:r>
        <w:rPr>
          <w:rFonts w:eastAsia="Malgun Gothic" w:cs="Malgun Gothic"/>
          <w:color w:val="2D2A3E"/>
          <w:sz w:val="20"/>
        </w:rPr>
        <w:t xml:space="preserve">, confidential </w:t>
      </w:r>
      <w:r>
        <w:rPr>
          <w:rFonts w:ascii="Malgun Gothic" w:hAnsi="Malgun Gothic" w:cs="Malgun Gothic"/>
          <w:color w:val="2D2A3E"/>
          <w:sz w:val="20"/>
        </w:rPr>
        <w:t xml:space="preserve">인데 </w:t>
      </w:r>
      <w:r>
        <w:rPr>
          <w:rFonts w:eastAsia="Malgun Gothic" w:cs="Malgun Gothic"/>
          <w:color w:val="2D2A3E"/>
          <w:sz w:val="20"/>
        </w:rPr>
        <w:t xml:space="preserve">share:true </w:t>
      </w:r>
      <w:r>
        <w:rPr>
          <w:rFonts w:ascii="Malgun Gothic" w:hAnsi="Malgun Gothic" w:cs="Malgun Gothic"/>
          <w:color w:val="2D2A3E"/>
          <w:sz w:val="20"/>
        </w:rPr>
        <w:t>면 커밋이 거부된다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git commit --no-verify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Malgun Gothic" w:cs="Malgun Gothic"/>
          <w:color w:val="2D2A3E"/>
          <w:sz w:val="20"/>
        </w:rPr>
        <w:t xml:space="preserve">Guard </w:t>
      </w:r>
      <w:r>
        <w:rPr>
          <w:rFonts w:ascii="Malgun Gothic" w:hAnsi="Malgun Gothic" w:cs="Malgun Gothic"/>
          <w:color w:val="2D2A3E"/>
          <w:sz w:val="20"/>
        </w:rPr>
        <w:t>가 막는다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기존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Consolas" w:cs="Consolas" w:ascii="Consolas" w:hAnsi="Consolas"/>
          <w:color w:val="2D2A3E"/>
          <w:sz w:val="19"/>
        </w:rPr>
        <w:t>myelin doctor --install-hook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b/>
          <w:color w:val="2D2A3E"/>
          <w:sz w:val="20"/>
        </w:rPr>
        <w:t xml:space="preserve">AI </w:t>
      </w:r>
      <w:r>
        <w:rPr>
          <w:rFonts w:ascii="Malgun Gothic" w:hAnsi="Malgun Gothic" w:cs="Malgun Gothic"/>
          <w:b/>
          <w:color w:val="2D2A3E"/>
          <w:sz w:val="20"/>
        </w:rPr>
        <w:t>커밋 접두사</w:t>
      </w:r>
      <w:r>
        <w:rPr>
          <w:rFonts w:eastAsia="Malgun Gothic" w:cs="Malgun Gothic"/>
          <w:b/>
          <w:color w:val="2D2A3E"/>
          <w:sz w:val="20"/>
        </w:rPr>
        <w:t xml:space="preserve">. </w:t>
      </w:r>
      <w:r>
        <w:rPr>
          <w:rFonts w:eastAsia="Malgun Gothic" w:cs="Malgun Gothic"/>
          <w:color w:val="2D2A3E"/>
          <w:sz w:val="20"/>
        </w:rPr>
        <w:t xml:space="preserve">Skill </w:t>
      </w:r>
      <w:r>
        <w:rPr>
          <w:rFonts w:ascii="Malgun Gothic" w:hAnsi="Malgun Gothic" w:cs="Malgun Gothic"/>
          <w:color w:val="2D2A3E"/>
          <w:sz w:val="20"/>
        </w:rPr>
        <w:t xml:space="preserve">이 만드는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커밋은 </w:t>
      </w:r>
      <w:r>
        <w:rPr>
          <w:rFonts w:eastAsia="Consolas" w:cs="Consolas" w:ascii="Consolas" w:hAnsi="Consolas"/>
          <w:color w:val="2D2A3E"/>
          <w:sz w:val="19"/>
        </w:rPr>
        <w:t>[myelin:&lt;skill&gt;]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로 시작한다</w:t>
      </w:r>
      <w:r>
        <w:rPr>
          <w:rFonts w:eastAsia="Malgun Gothic" w:cs="Malgun Gothic"/>
          <w:color w:val="2D2A3E"/>
          <w:sz w:val="20"/>
        </w:rPr>
        <w:t xml:space="preserve">. Hub </w:t>
      </w:r>
      <w:r>
        <w:rPr>
          <w:rFonts w:ascii="Malgun Gothic" w:hAnsi="Malgun Gothic" w:cs="Malgun Gothic"/>
          <w:color w:val="2D2A3E"/>
          <w:sz w:val="20"/>
        </w:rPr>
        <w:t>의 커밋도 같은 규칙이다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eastAsia="Consolas" w:cs="Consolas" w:ascii="Consolas" w:hAnsi="Consolas"/>
          <w:color w:val="2D2A3E"/>
          <w:sz w:val="19"/>
        </w:rPr>
        <w:t>[myelin:review]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[myelin:settings]</w:t>
      </w:r>
      <w:r>
        <w:rPr>
          <w:rFonts w:eastAsia="Malgun Gothic" w:cs="Malgun Gothic"/>
          <w:color w:val="2D2A3E"/>
          <w:sz w:val="20"/>
        </w:rPr>
        <w:t xml:space="preserve"> …).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>10.4 MCP</w:t>
      </w:r>
    </w:p>
    <w:p>
      <w:pPr>
        <w:pStyle w:val="Normal"/>
        <w:rPr/>
      </w:pPr>
      <w:r>
        <w:rPr>
          <w:rFonts w:eastAsia="Malgun Gothic" w:cs="Malgun Gothic"/>
          <w:color w:val="2D2A3E"/>
          <w:sz w:val="20"/>
        </w:rPr>
        <w:t xml:space="preserve">Claude Desktop </w:t>
      </w:r>
      <w:r>
        <w:rPr>
          <w:rFonts w:ascii="Malgun Gothic" w:hAnsi="Malgun Gothic" w:cs="Malgun Gothic"/>
          <w:color w:val="2D2A3E"/>
          <w:sz w:val="20"/>
        </w:rPr>
        <w:t xml:space="preserve">이나 </w:t>
      </w:r>
      <w:r>
        <w:rPr>
          <w:rFonts w:eastAsia="Malgun Gothic" w:cs="Malgun Gothic"/>
          <w:color w:val="2D2A3E"/>
          <w:sz w:val="20"/>
        </w:rPr>
        <w:t xml:space="preserve">Claude Code </w:t>
      </w:r>
      <w:r>
        <w:rPr>
          <w:rFonts w:ascii="Malgun Gothic" w:hAnsi="Malgun Gothic" w:cs="Malgun Gothic"/>
          <w:color w:val="2D2A3E"/>
          <w:sz w:val="20"/>
        </w:rPr>
        <w:t xml:space="preserve">에 </w:t>
      </w:r>
      <w:r>
        <w:rPr>
          <w:rFonts w:eastAsia="Consolas" w:cs="Consolas" w:ascii="Consolas" w:hAnsi="Consolas"/>
          <w:color w:val="2D2A3E"/>
          <w:sz w:val="19"/>
        </w:rPr>
        <w:t>myelin-mcp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를 등록하면 아래 도구로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를 읽을 수 있다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기본은 읽기 전용이고 </w:t>
      </w:r>
      <w:r>
        <w:rPr>
          <w:rFonts w:eastAsia="Malgun Gothic" w:cs="Malgun Gothic"/>
          <w:color w:val="2D2A3E"/>
          <w:sz w:val="20"/>
        </w:rPr>
        <w:t xml:space="preserve">confidential </w:t>
      </w:r>
      <w:r>
        <w:rPr>
          <w:rFonts w:ascii="Malgun Gothic" w:hAnsi="Malgun Gothic" w:cs="Malgun Gothic"/>
          <w:color w:val="2D2A3E"/>
          <w:sz w:val="20"/>
        </w:rPr>
        <w:t>노트의 본문은 돌려주지 않는다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설정 방법은 </w:t>
      </w:r>
      <w:r>
        <w:rPr>
          <w:rFonts w:eastAsia="Consolas" w:cs="Consolas" w:ascii="Consolas" w:hAnsi="Consolas"/>
          <w:color w:val="2D2A3E"/>
          <w:sz w:val="19"/>
        </w:rPr>
        <w:t>docs/guides/mcp-setup.md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 있다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claude mcp add myelin --scope user -- uv --directory /path/to/myelin run myelin-mcp --vault /path/to/Vault</w:t>
      </w:r>
    </w:p>
    <w:p>
      <w:pPr>
        <w:pStyle w:val="Normal"/>
        <w:shd w:val="clear" w:color="auto" w:fill="E6E9F2"/>
        <w:spacing w:before="0" w:after="0"/>
        <w:ind w:left="227"/>
        <w:rPr/>
      </w:pPr>
      <w:r>
        <w:rPr>
          <w:rFonts w:eastAsia="Consolas" w:cs="Consolas" w:ascii="Consolas" w:hAnsi="Consolas"/>
          <w:color w:val="2D2A3E"/>
          <w:sz w:val="18"/>
        </w:rPr>
        <w:t>claude mcp list        # myelin: connected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15. MCP </w:t>
      </w:r>
      <w:r>
        <w:rPr>
          <w:rFonts w:ascii="Malgun Gothic" w:hAnsi="Malgun Gothic" w:cs="Malgun Gothic"/>
          <w:b/>
          <w:color w:val="2D2A3E"/>
          <w:sz w:val="18"/>
        </w:rPr>
        <w:t>도구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"16 MCP </w:t>
      </w:r>
      <w:r>
        <w:rPr>
          <w:rFonts w:ascii="Malgun Gothic" w:hAnsi="Malgun Gothic" w:cs="Malgun Gothic"/>
          <w:color w:val="5F6378"/>
          <w:sz w:val="17"/>
        </w:rPr>
        <w:t>도구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69"/>
        <w:gridCol w:w="3401"/>
        <w:gridCol w:w="2269"/>
      </w:tblGrid>
      <w:tr>
        <w:trPr>
          <w:tblHeader w:val="true"/>
        </w:trPr>
        <w:tc>
          <w:tcPr>
            <w:tcW w:w="39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도구</w:t>
            </w:r>
          </w:p>
        </w:tc>
        <w:tc>
          <w:tcPr>
            <w:tcW w:w="34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설명</w:t>
            </w:r>
          </w:p>
        </w:tc>
        <w:tc>
          <w:tcPr>
            <w:tcW w:w="22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권한</w:t>
            </w:r>
          </w:p>
        </w:tc>
      </w:tr>
      <w:tr>
        <w:trPr/>
        <w:tc>
          <w:tcPr>
            <w:tcW w:w="39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search_notes(query, domain?, status?, type?, limit)</w:t>
            </w:r>
          </w:p>
        </w:tc>
        <w:tc>
          <w:tcPr>
            <w:tcW w:w="34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FTS5(+LIKE)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검색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스니펫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순위</w:t>
            </w:r>
          </w:p>
        </w:tc>
        <w:tc>
          <w:tcPr>
            <w:tcW w:w="22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read</w:t>
            </w:r>
          </w:p>
        </w:tc>
      </w:tr>
      <w:tr>
        <w:trPr/>
        <w:tc>
          <w:tcPr>
            <w:tcW w:w="39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get_note(ref)</w:t>
            </w:r>
          </w:p>
        </w:tc>
        <w:tc>
          <w:tcPr>
            <w:tcW w:w="34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경로 또는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id → frontmatter +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본문 </w:t>
            </w:r>
            <w:r>
              <w:rPr>
                <w:rFonts w:eastAsia="Malgun Gothic" w:cs="Malgun Gothic"/>
                <w:color w:val="2D2A3E"/>
                <w:sz w:val="17"/>
              </w:rPr>
              <w:t>+ backlinks</w:t>
            </w:r>
          </w:p>
        </w:tc>
        <w:tc>
          <w:tcPr>
            <w:tcW w:w="22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read (confidential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은 본문 비공개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</w:tr>
      <w:tr>
        <w:trPr/>
        <w:tc>
          <w:tcPr>
            <w:tcW w:w="39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query_frontmatter(type?, status?, origin?, classification?, domain?, tag?, share?, created/reviewed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범위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, order, limit)</w:t>
            </w:r>
          </w:p>
        </w:tc>
        <w:tc>
          <w:tcPr>
            <w:tcW w:w="34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Dataview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류 질의</w:t>
            </w:r>
          </w:p>
        </w:tc>
        <w:tc>
          <w:tcPr>
            <w:tcW w:w="22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read</w:t>
            </w:r>
          </w:p>
        </w:tc>
      </w:tr>
      <w:tr>
        <w:trPr/>
        <w:tc>
          <w:tcPr>
            <w:tcW w:w="39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list_domains()</w:t>
            </w:r>
          </w:p>
        </w:tc>
        <w:tc>
          <w:tcPr>
            <w:tcW w:w="34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3+1 Domain 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역할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노트 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메타</w:t>
            </w:r>
          </w:p>
        </w:tc>
        <w:tc>
          <w:tcPr>
            <w:tcW w:w="22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read</w:t>
            </w:r>
          </w:p>
        </w:tc>
      </w:tr>
      <w:tr>
        <w:trPr/>
        <w:tc>
          <w:tcPr>
            <w:tcW w:w="39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vault_stats(today?)</w:t>
            </w:r>
          </w:p>
        </w:tc>
        <w:tc>
          <w:tcPr>
            <w:tcW w:w="34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지표 </w:t>
            </w:r>
            <w:r>
              <w:rPr>
                <w:rFonts w:eastAsia="Malgun Gothic" w:cs="Malgun Gothic"/>
                <w:color w:val="2D2A3E"/>
                <w:sz w:val="17"/>
              </w:rPr>
              <w:t>9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종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강도 분포</w:t>
            </w:r>
          </w:p>
        </w:tc>
        <w:tc>
          <w:tcPr>
            <w:tcW w:w="22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read</w:t>
            </w:r>
          </w:p>
        </w:tc>
      </w:tr>
      <w:tr>
        <w:trPr/>
        <w:tc>
          <w:tcPr>
            <w:tcW w:w="39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write_draft(title, body, type, domain, tags, source)</w:t>
            </w:r>
          </w:p>
        </w:tc>
        <w:tc>
          <w:tcPr>
            <w:tcW w:w="340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00_Inbox/ai-drafts/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 새 초안</w:t>
            </w:r>
          </w:p>
        </w:tc>
        <w:tc>
          <w:tcPr>
            <w:tcW w:w="226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opt-in: mcp.write_draft: true + level ≥ 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>
          <w:rFonts w:eastAsia="Malgun Gothic" w:cs="Malgun Gothic" w:ascii="Malgun Gothic" w:hAnsi="Malgun Gothic"/>
          <w:b/>
          <w:color w:val="7C3AED"/>
        </w:rPr>
        <w:t xml:space="preserve">11. </w:t>
      </w:r>
      <w:r>
        <w:rPr>
          <w:rFonts w:ascii="Malgun Gothic" w:hAnsi="Malgun Gothic" w:cs="Malgun Gothic" w:eastAsia="Malgun Gothic"/>
          <w:b/>
          <w:color w:val="7C3AED"/>
        </w:rPr>
        <w:t>부록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11.1 Vault </w:t>
      </w:r>
      <w:r>
        <w:rPr>
          <w:rFonts w:ascii="Malgun Gothic" w:hAnsi="Malgun Gothic" w:cs="Malgun Gothic" w:eastAsia="Malgun Gothic"/>
          <w:b/>
          <w:color w:val="2D2A3E"/>
        </w:rPr>
        <w:t>폴더 구조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16. Vault </w:t>
      </w:r>
      <w:r>
        <w:rPr>
          <w:rFonts w:ascii="Malgun Gothic" w:hAnsi="Malgun Gothic" w:cs="Malgun Gothic"/>
          <w:b/>
          <w:color w:val="2D2A3E"/>
          <w:sz w:val="18"/>
        </w:rPr>
        <w:t>폴더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"9 Vault </w:t>
      </w:r>
      <w:r>
        <w:rPr>
          <w:rFonts w:ascii="Malgun Gothic" w:hAnsi="Malgun Gothic" w:cs="Malgun Gothic"/>
          <w:color w:val="5F6378"/>
          <w:sz w:val="17"/>
        </w:rPr>
        <w:t>폴더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4"/>
        <w:gridCol w:w="4196"/>
        <w:gridCol w:w="2609"/>
      </w:tblGrid>
      <w:tr>
        <w:trPr>
          <w:tblHeader w:val="true"/>
        </w:trPr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폴더</w:t>
            </w:r>
            <w:r>
              <w:rPr>
                <w:rFonts w:eastAsia="Malgun Gothic" w:cs="Malgun Gothic"/>
                <w:b/>
                <w:color w:val="2D2A3E"/>
                <w:sz w:val="18"/>
              </w:rPr>
              <w:t>·</w:t>
            </w: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파일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들어가는 것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8"/>
              </w:rPr>
              <w:t xml:space="preserve">AI </w:t>
            </w: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쓰기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00_Inbox/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가공 전 메모</w:t>
            </w:r>
            <w:r>
              <w:rPr>
                <w:rFonts w:eastAsia="Malgun Gothic" w:cs="Malgun Gothic"/>
                <w:color w:val="2D2A3E"/>
                <w:sz w:val="17"/>
              </w:rPr>
              <w:t>, clips/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ai-drafts/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만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00_Inbox/ai-drafts/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Claude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초안 </w:t>
            </w:r>
            <w:r>
              <w:rPr>
                <w:rFonts w:eastAsia="Malgun Gothic" w:cs="Malgun Gothic"/>
                <w:color w:val="2D2A3E"/>
                <w:sz w:val="17"/>
              </w:rPr>
              <w:t>(origin claude, status draft)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허용 </w:t>
            </w:r>
            <w:r>
              <w:rPr>
                <w:rFonts w:eastAsia="Malgun Gothic" w:cs="Malgun Gothic"/>
                <w:color w:val="2D2A3E"/>
                <w:sz w:val="17"/>
              </w:rPr>
              <w:t>(L1)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10_Domains/&lt;ID&gt;/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verified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노트</w:t>
            </w:r>
            <w:r>
              <w:rPr>
                <w:rFonts w:eastAsia="Malgun Gothic" w:cs="Malgun Gothic"/>
                <w:color w:val="2D2A3E"/>
                <w:sz w:val="17"/>
              </w:rPr>
              <w:t>, _MOC.md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금지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사람 승인 영역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20_Projects/ 30_Resources/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프로젝트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문헌 노트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금지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40_IP/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특허 후보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(confidential). MYELIN_LLM=local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세션만 읽고 쓴다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candidates/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만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(L3 +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로컬 세션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50_Journal/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주간 리뷰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허용 </w:t>
            </w:r>
            <w:r>
              <w:rPr>
                <w:rFonts w:eastAsia="Malgun Gothic" w:cs="Malgun Gothic"/>
                <w:color w:val="2D2A3E"/>
                <w:sz w:val="17"/>
              </w:rPr>
              <w:t>(L1)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80_Outputs/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산출물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(##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환류 후보 절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drafts/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만 </w:t>
            </w:r>
            <w:r>
              <w:rPr>
                <w:rFonts w:eastAsia="Malgun Gothic" w:cs="Malgun Gothic"/>
                <w:color w:val="2D2A3E"/>
                <w:sz w:val="17"/>
              </w:rPr>
              <w:t>(L2)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90_System/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templates · prompts · taxonomy.md · deid.yaml · hooks/pre-commit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금지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99_Archive/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보관 </w:t>
            </w:r>
            <w:r>
              <w:rPr>
                <w:rFonts w:eastAsia="Malgun Gothic" w:cs="Malgun Gothic"/>
                <w:color w:val="2D2A3E"/>
                <w:sz w:val="17"/>
              </w:rPr>
              <w:t>· rejected/ 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거부된 초안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금지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_patches/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AI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변경 제안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*.patch.md · applied/ · rejected/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이력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허용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(L2,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직속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*.patch.md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만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.obsidian/ (v2.0)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themes/MYELIN Emboss · appearance.json · core-plugins.json · graph.json · app.json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시스템 </w:t>
            </w:r>
            <w:r>
              <w:rPr>
                <w:rFonts w:eastAsia="Malgun Gothic" w:cs="Malgun Gothic"/>
                <w:color w:val="2D2A3E"/>
                <w:sz w:val="17"/>
              </w:rPr>
              <w:t>(init / obsidian setup)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.myelin/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색인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(index.db) 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지표 이벤트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시스템</w:t>
            </w:r>
          </w:p>
        </w:tc>
      </w:tr>
      <w:tr>
        <w:trPr/>
        <w:tc>
          <w:tcPr>
            <w:tcW w:w="283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myelin.yaml · CLAUDE.md · .claude/settings.json</w:t>
            </w:r>
          </w:p>
        </w:tc>
        <w:tc>
          <w:tcPr>
            <w:tcW w:w="4196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설정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Claude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운영 규칙 </w:t>
            </w:r>
            <w:r>
              <w:rPr>
                <w:rFonts w:eastAsia="Malgun Gothic" w:cs="Malgun Gothic"/>
                <w:color w:val="2D2A3E"/>
                <w:sz w:val="17"/>
              </w:rPr>
              <w:t>· 2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차 방어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deny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규칙</w:t>
            </w:r>
          </w:p>
        </w:tc>
        <w:tc>
          <w:tcPr>
            <w:tcW w:w="260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금지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사람만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11.2 </w:t>
      </w:r>
      <w:r>
        <w:rPr>
          <w:rFonts w:ascii="Malgun Gothic" w:hAnsi="Malgun Gothic" w:cs="Malgun Gothic" w:eastAsia="Malgun Gothic"/>
          <w:b/>
          <w:color w:val="2D2A3E"/>
        </w:rPr>
        <w:t>명령줄 요약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17. CLI </w:t>
      </w:r>
      <w:r>
        <w:rPr>
          <w:rFonts w:ascii="Malgun Gothic" w:hAnsi="Malgun Gothic" w:cs="Malgun Gothic"/>
          <w:b/>
          <w:color w:val="2D2A3E"/>
          <w:sz w:val="18"/>
        </w:rPr>
        <w:t>명령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"8 CLI </w:t>
      </w:r>
      <w:r>
        <w:rPr>
          <w:rFonts w:ascii="Malgun Gothic" w:hAnsi="Malgun Gothic" w:cs="Malgun Gothic"/>
          <w:color w:val="5F6378"/>
          <w:sz w:val="17"/>
        </w:rPr>
        <w:t>명령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61"/>
        <w:gridCol w:w="3629"/>
        <w:gridCol w:w="2949"/>
      </w:tblGrid>
      <w:tr>
        <w:trPr>
          <w:tblHeader w:val="true"/>
        </w:trPr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명령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하는 일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비고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init --vault &lt;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경로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&gt;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생성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(3+1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마법사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). git init + [myelin:init]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커밋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pre-commit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훅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테마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설정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기존 파일 있으면 중단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--no-git · --dry-run · -y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비대화형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add-domain &lt;ID&gt;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+1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추가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색 그룹도 추가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기존 노트 불변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[myelin:add-domain]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커밋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--pack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으로 중복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ID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선택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doctor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무결성 점검 규칙 </w:t>
            </w:r>
            <w:r>
              <w:rPr>
                <w:rFonts w:eastAsia="Malgun Gothic" w:cs="Malgun Gothic"/>
                <w:color w:val="2D2A3E"/>
                <w:sz w:val="17"/>
              </w:rPr>
              <w:t>8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종 </w:t>
            </w:r>
            <w:r>
              <w:rPr>
                <w:rFonts w:eastAsia="Malgun Gothic" w:cs="Malgun Gothic"/>
                <w:color w:val="2D2A3E"/>
                <w:sz w:val="17"/>
              </w:rPr>
              <w:t>+ ai-scope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오류 시 </w:t>
            </w:r>
            <w:r>
              <w:rPr>
                <w:rFonts w:eastAsia="Malgun Gothic" w:cs="Malgun Gothic"/>
                <w:color w:val="2D2A3E"/>
                <w:sz w:val="17"/>
              </w:rPr>
              <w:t>exit 1 · --json · --strict · --staged(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훅용</w:t>
            </w:r>
            <w:r>
              <w:rPr>
                <w:rFonts w:eastAsia="Malgun Gothic" w:cs="Malgun Gothic"/>
                <w:color w:val="2D2A3E"/>
                <w:sz w:val="17"/>
              </w:rPr>
              <w:t>) · --install-hook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stats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개인 지표 </w:t>
            </w:r>
            <w:r>
              <w:rPr>
                <w:rFonts w:eastAsia="Malgun Gothic" w:cs="Malgun Gothic"/>
                <w:color w:val="2D2A3E"/>
                <w:sz w:val="17"/>
              </w:rPr>
              <w:t>9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종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+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강도 분포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--json · --today YYYY-MM-DD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skills / interview-bank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Level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Skill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질문 은행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Skill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 내부에서 호출 </w:t>
            </w:r>
            <w:r>
              <w:rPr>
                <w:rFonts w:eastAsia="Malgun Gothic" w:cs="Malgun Gothic"/>
                <w:color w:val="2D2A3E"/>
                <w:sz w:val="17"/>
              </w:rPr>
              <w:t>· --json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publish &lt;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노트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&gt;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Commons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제안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비식별 검사 → 확인 → 브랜치 커밋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--check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검사만 </w:t>
            </w:r>
            <w:r>
              <w:rPr>
                <w:rFonts w:eastAsia="Malgun Gothic" w:cs="Malgun Gothic"/>
                <w:color w:val="2D2A3E"/>
                <w:sz w:val="17"/>
              </w:rPr>
              <w:t>· --push · --pr (gh) · -y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pack-propose &lt;packs/me.x&gt;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개인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을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Org Pack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후보로 제안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(propose/&lt;name&gt;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브랜치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--commons · -y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metrics show|send|aggregate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익명 지표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(opt-in). aggregate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는 인용 집계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(reuse · top_contributors)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포함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숫자와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id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목록만 전송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commons init|add-pack|registry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Commons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저장소</w:t>
            </w:r>
            <w:r>
              <w:rPr>
                <w:rFonts w:eastAsia="Malgun Gothic" w:cs="Malgun Gothic"/>
                <w:color w:val="2D2A3E"/>
                <w:sz w:val="17"/>
              </w:rPr>
              <w:t>·Registry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운영자용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obsidian setup [--open] (v2.0)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.obsidian/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설정을 쓴다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--open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obsidian://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를 열어 등록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있는 파일은 병합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읽을 수 없는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JSON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이면 중단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 obsidian status (v2.0)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설정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색 그룹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테마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· 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등록 여부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Hub Dashboard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카드와 같은 정보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myelin-hub --vault &lt;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경로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&gt; [--port 8787]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Hub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실행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localhost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전용 </w:t>
            </w:r>
            <w:r>
              <w:rPr>
                <w:rFonts w:eastAsia="Malgun Gothic" w:cs="Malgun Gothic"/>
                <w:color w:val="2D2A3E"/>
                <w:sz w:val="17"/>
              </w:rPr>
              <w:t>· MYELIN_HUB_PORT</w:t>
            </w:r>
          </w:p>
        </w:tc>
      </w:tr>
      <w:tr>
        <w:trPr/>
        <w:tc>
          <w:tcPr>
            <w:tcW w:w="3061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>myelin-mcp --vault &lt;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경로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&gt;</w:t>
            </w:r>
          </w:p>
        </w:tc>
        <w:tc>
          <w:tcPr>
            <w:tcW w:w="362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MCP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서버 </w:t>
            </w:r>
            <w:r>
              <w:rPr>
                <w:rFonts w:eastAsia="Malgun Gothic" w:cs="Malgun Gothic"/>
                <w:color w:val="2D2A3E"/>
                <w:sz w:val="17"/>
              </w:rPr>
              <w:t>(stdio)</w:t>
            </w:r>
          </w:p>
        </w:tc>
        <w:tc>
          <w:tcPr>
            <w:tcW w:w="2949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Claude Desktop/Code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 등록 </w:t>
            </w:r>
            <w:r>
              <w:rPr>
                <w:rFonts w:eastAsia="Malgun Gothic" w:cs="Malgun Gothic"/>
                <w:color w:val="2D2A3E"/>
                <w:sz w:val="17"/>
              </w:rPr>
              <w:t>· MYELIN_VAULT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11.3 </w:t>
      </w:r>
      <w:r>
        <w:rPr>
          <w:rFonts w:ascii="Malgun Gothic" w:hAnsi="Malgun Gothic" w:cs="Malgun Gothic" w:eastAsia="Malgun Gothic"/>
          <w:b/>
          <w:color w:val="2D2A3E"/>
        </w:rPr>
        <w:t>문제 해결</w:t>
      </w:r>
    </w:p>
    <w:p>
      <w:pPr>
        <w:pStyle w:val="Normal"/>
        <w:keepNext w:val="true"/>
        <w:spacing w:before="0" w:after="60"/>
        <w:rPr/>
      </w:pPr>
      <w:r>
        <w:rPr>
          <w:rFonts w:ascii="Malgun Gothic" w:hAnsi="Malgun Gothic" w:cs="Malgun Gothic"/>
          <w:b/>
          <w:color w:val="2D2A3E"/>
          <w:sz w:val="18"/>
        </w:rPr>
        <w:t xml:space="preserve">표 </w:t>
      </w:r>
      <w:r>
        <w:rPr>
          <w:rFonts w:eastAsia="Malgun Gothic" w:cs="Malgun Gothic"/>
          <w:b/>
          <w:color w:val="2D2A3E"/>
          <w:sz w:val="18"/>
        </w:rPr>
        <w:t xml:space="preserve">18. </w:t>
      </w:r>
      <w:r>
        <w:rPr>
          <w:rFonts w:ascii="Malgun Gothic" w:hAnsi="Malgun Gothic" w:cs="Malgun Gothic"/>
          <w:b/>
          <w:color w:val="2D2A3E"/>
          <w:sz w:val="18"/>
        </w:rPr>
        <w:t>문제 해결</w:t>
      </w:r>
      <w:r>
        <w:rPr>
          <w:rFonts w:ascii="Malgun Gothic" w:hAnsi="Malgun Gothic" w:cs="Malgun Gothic"/>
          <w:color w:val="5F6378"/>
          <w:sz w:val="17"/>
        </w:rPr>
        <w:t xml:space="preserve">  — 동반 파일 </w:t>
      </w:r>
      <w:r>
        <w:rPr>
          <w:rFonts w:eastAsia="Malgun Gothic" w:cs="Malgun Gothic"/>
          <w:color w:val="5F6378"/>
          <w:sz w:val="17"/>
        </w:rPr>
        <w:t>MYELIN_</w:t>
      </w:r>
      <w:r>
        <w:rPr>
          <w:rFonts w:ascii="Malgun Gothic" w:hAnsi="Malgun Gothic" w:cs="Malgun Gothic"/>
          <w:color w:val="5F6378"/>
          <w:sz w:val="17"/>
        </w:rPr>
        <w:t>사용자가이드</w:t>
      </w:r>
      <w:r>
        <w:rPr>
          <w:rFonts w:eastAsia="Malgun Gothic" w:cs="Malgun Gothic"/>
          <w:color w:val="5F6378"/>
          <w:sz w:val="17"/>
        </w:rPr>
        <w:t>_</w:t>
      </w:r>
      <w:r>
        <w:rPr>
          <w:rFonts w:ascii="Malgun Gothic" w:hAnsi="Malgun Gothic" w:cs="Malgun Gothic"/>
          <w:color w:val="5F6378"/>
          <w:sz w:val="17"/>
        </w:rPr>
        <w:t>표</w:t>
      </w:r>
      <w:r>
        <w:rPr>
          <w:rFonts w:eastAsia="Malgun Gothic" w:cs="Malgun Gothic"/>
          <w:color w:val="5F6378"/>
          <w:sz w:val="17"/>
        </w:rPr>
        <w:t xml:space="preserve">.xlsx </w:t>
      </w:r>
      <w:r>
        <w:rPr>
          <w:rFonts w:ascii="Malgun Gothic" w:hAnsi="Malgun Gothic" w:cs="Malgun Gothic"/>
          <w:color w:val="5F6378"/>
          <w:sz w:val="17"/>
        </w:rPr>
        <w:t xml:space="preserve">시트 </w:t>
      </w:r>
      <w:r>
        <w:rPr>
          <w:rFonts w:eastAsia="Malgun Gothic" w:cs="Malgun Gothic"/>
          <w:color w:val="5F6378"/>
          <w:sz w:val="17"/>
        </w:rPr>
        <w:t xml:space="preserve">"10 </w:t>
      </w:r>
      <w:r>
        <w:rPr>
          <w:rFonts w:ascii="Malgun Gothic" w:hAnsi="Malgun Gothic" w:cs="Malgun Gothic"/>
          <w:color w:val="5F6378"/>
          <w:sz w:val="17"/>
        </w:rPr>
        <w:t>문제 해결</w:t>
      </w:r>
      <w:r>
        <w:rPr>
          <w:rFonts w:eastAsia="Malgun Gothic" w:cs="Malgun Gothic"/>
          <w:color w:val="5F6378"/>
          <w:sz w:val="17"/>
        </w:rPr>
        <w:t xml:space="preserve">" </w:t>
      </w:r>
      <w:r>
        <w:rPr>
          <w:rFonts w:ascii="Malgun Gothic" w:hAnsi="Malgun Gothic" w:cs="Malgun Gothic"/>
          <w:color w:val="5F6378"/>
          <w:sz w:val="17"/>
        </w:rPr>
        <w:t>와 동일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4"/>
        <w:gridCol w:w="3402"/>
        <w:gridCol w:w="3743"/>
      </w:tblGrid>
      <w:tr>
        <w:trPr>
          <w:tblHeader w:val="true"/>
        </w:trPr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증상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원인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E6E9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8"/>
              </w:rPr>
              <w:t>해결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Hub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가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403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을 돌려준다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localhost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아닌 주소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또는 다른 사이트 탭에서 호출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(Host/Origin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검사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http://127.0.0.1:&lt;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포트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&gt;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접속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Promote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버튼이 비활성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아직 </w:t>
            </w:r>
            <w:r>
              <w:rPr>
                <w:rFonts w:eastAsia="Malgun Gothic" w:cs="Malgun Gothic"/>
                <w:color w:val="2D2A3E"/>
                <w:sz w:val="17"/>
              </w:rPr>
              <w:t>"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내용 읽기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"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를 누르지 않았거나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frontmatter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가 깨진 초안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(invalid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배지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내용 읽기 →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Promote. invalid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frontmatter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수정 후 새로고침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Promote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가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409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같은 이름의 노트가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폴더에 이미 있다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초안 제목을 바꾸거나 기존 노트를 보강하는 패치로 전환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Apply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가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409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미리보기 뒤 패치 파일이 바뀌어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digest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다르다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미리보기를 다시 열어 검사 결과를 확인하고 </w:t>
            </w:r>
            <w:r>
              <w:rPr>
                <w:rFonts w:eastAsia="Malgun Gothic" w:cs="Malgun Gothic"/>
                <w:color w:val="2D2A3E"/>
                <w:sz w:val="17"/>
              </w:rPr>
              <w:t>Apply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Guard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가 전부 막는다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myelin.yaml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없음 또는 </w:t>
            </w:r>
            <w:r>
              <w:rPr>
                <w:rFonts w:eastAsia="Malgun Gothic" w:cs="Malgun Gothic"/>
                <w:color w:val="2D2A3E"/>
                <w:sz w:val="17"/>
              </w:rPr>
              <w:t>level 0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폴더에서 실행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Settings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Level 1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이상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40_IP · confidential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노트를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Claude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가 읽지 못한다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외부 세션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(MYELIN_LLM=local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없음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) —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의도된 동작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로컬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LLM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세션에서만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MYELIN_LLM=local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을 설정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외부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Claude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에는 보내지 않는다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git commit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이 거부된다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(pre-commit)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origin: claude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노트가 허용 범위 밖에 있거나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, reviewed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없는 </w:t>
            </w:r>
            <w:r>
              <w:rPr>
                <w:rFonts w:eastAsia="Malgun Gothic" w:cs="Malgun Gothic"/>
                <w:color w:val="2D2A3E"/>
                <w:sz w:val="17"/>
              </w:rPr>
              <w:t>verified, confidential+share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메시지의 규칙 이름으로 노트를 고친다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--no-verify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Guard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막는다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Commons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제안이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blocked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share:false 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미검증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/ confidential /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비식별 적중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원인 줄을 읽고 노트를 고친다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별명</w:t>
            </w:r>
            <w:r>
              <w:rPr>
                <w:rFonts w:eastAsia="Malgun Gothic" w:cs="Malgun Gothic"/>
                <w:color w:val="2D2A3E"/>
                <w:sz w:val="17"/>
              </w:rPr>
              <w:t>·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프로젝트 코드는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90_System/deid.yaml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 등록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Commons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연동을 켤 수 없다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commons.remote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비어 있다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Settings › Commons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에 원격 저장소를 먼저 적는다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로컬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clone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은 </w:t>
            </w:r>
            <w:r>
              <w:rPr>
                <w:rFonts w:eastAsia="Malgun Gothic" w:cs="Malgun Gothic"/>
                <w:color w:val="2D2A3E"/>
                <w:sz w:val="17"/>
              </w:rPr>
              <w:t>myelin commons init &lt;path&gt;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도우미가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"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지식 기반 모드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>"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로컬 </w:t>
            </w:r>
            <w:r>
              <w:rPr>
                <w:rFonts w:eastAsia="Malgun Gothic" w:cs="Malgun Gothic"/>
                <w:color w:val="2D2A3E"/>
                <w:sz w:val="17"/>
              </w:rPr>
              <w:t>Ollama(http://127.0.0.1:11434)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가 꺼져 있거나 모델이 없다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ollama serve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후 다시 연다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. MYELIN_ASSISTANT_URL · MYELIN_ASSISTANT_MODEL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로 변경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Hub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 xml:space="preserve">의 </w:t>
            </w: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Obsidian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링크가 열리지 않는다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이 이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를 모른다 </w:t>
            </w:r>
            <w:r>
              <w:rPr>
                <w:rFonts w:eastAsia="Malgun Gothic" w:cs="Malgun Gothic"/>
                <w:color w:val="2D2A3E"/>
                <w:sz w:val="17"/>
              </w:rPr>
              <w:t>(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미등록</w:t>
            </w:r>
            <w:r>
              <w:rPr>
                <w:rFonts w:eastAsia="Malgun Gothic" w:cs="Malgun Gothic"/>
                <w:color w:val="2D2A3E"/>
                <w:sz w:val="17"/>
              </w:rPr>
              <w:t>)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Dashboard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카드의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"Obsidian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열기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"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를 한 번 누르거나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myelin obsidian setup --open. Obsidian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에서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Open folder as vault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도 된다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Graph View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에 색이 없다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.obsidian/graph.json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에 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Domain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색 그룹이 없다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 xml:space="preserve">Dashboard › Graph View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설정 쓰기 또는 </w:t>
            </w:r>
            <w:r>
              <w:rPr>
                <w:rFonts w:eastAsia="Malgun Gothic" w:cs="Malgun Gothic"/>
                <w:color w:val="2D2A3E"/>
                <w:sz w:val="17"/>
              </w:rPr>
              <w:t>myelin obsidian setup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검색이 비어 있다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color w:val="2D2A3E"/>
                <w:sz w:val="17"/>
              </w:rPr>
              <w:t>2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자 이하 토큰은 부분 일치</w:t>
            </w:r>
            <w:r>
              <w:rPr>
                <w:rFonts w:eastAsia="Malgun Gothic" w:cs="Malgun Gothic"/>
                <w:color w:val="2D2A3E"/>
                <w:sz w:val="17"/>
              </w:rPr>
              <w:t>, 3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자 이상은 </w:t>
            </w:r>
            <w:r>
              <w:rPr>
                <w:rFonts w:eastAsia="Malgun Gothic" w:cs="Malgun Gothic"/>
                <w:color w:val="2D2A3E"/>
                <w:sz w:val="17"/>
              </w:rPr>
              <w:t>FTS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단어를 공백으로 나눠 입력</w:t>
            </w:r>
          </w:p>
        </w:tc>
      </w:tr>
      <w:tr>
        <w:trPr/>
        <w:tc>
          <w:tcPr>
            <w:tcW w:w="2494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eastAsia="Malgun Gothic" w:cs="Malgun Gothic"/>
                <w:b/>
                <w:color w:val="2D2A3E"/>
                <w:sz w:val="17"/>
              </w:rPr>
              <w:t xml:space="preserve">doctor </w:t>
            </w:r>
            <w:r>
              <w:rPr>
                <w:rFonts w:ascii="Malgun Gothic" w:hAnsi="Malgun Gothic" w:cs="Malgun Gothic"/>
                <w:b/>
                <w:color w:val="2D2A3E"/>
                <w:sz w:val="17"/>
              </w:rPr>
              <w:t>오류</w:t>
            </w:r>
          </w:p>
        </w:tc>
        <w:tc>
          <w:tcPr>
            <w:tcW w:w="3402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 xml:space="preserve">규칙 </w:t>
            </w:r>
            <w:r>
              <w:rPr>
                <w:rFonts w:eastAsia="Malgun Gothic" w:cs="Malgun Gothic"/>
                <w:color w:val="2D2A3E"/>
                <w:sz w:val="17"/>
              </w:rPr>
              <w:t>8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종</w:t>
            </w:r>
            <w:r>
              <w:rPr>
                <w:rFonts w:eastAsia="Malgun Gothic" w:cs="Malgun Gothic"/>
                <w:color w:val="2D2A3E"/>
                <w:sz w:val="17"/>
              </w:rPr>
              <w:t xml:space="preserve">(schema · fail-closed · orphan · confidential-share · broken-link · duplicate-id · domain · temporal) + ai-scope </w:t>
            </w:r>
            <w:r>
              <w:rPr>
                <w:rFonts w:ascii="Malgun Gothic" w:hAnsi="Malgun Gothic" w:cs="Malgun Gothic"/>
                <w:color w:val="2D2A3E"/>
                <w:sz w:val="17"/>
              </w:rPr>
              <w:t>중 하나 위반</w:t>
            </w:r>
          </w:p>
        </w:tc>
        <w:tc>
          <w:tcPr>
            <w:tcW w:w="3743" w:type="dxa"/>
            <w:tcBorders>
              <w:top w:val="single" w:sz="4" w:space="0" w:color="DADEE9"/>
              <w:left w:val="single" w:sz="4" w:space="0" w:color="DADEE9"/>
              <w:bottom w:val="single" w:sz="4" w:space="0" w:color="DADEE9"/>
              <w:right w:val="single" w:sz="4" w:space="0" w:color="DADEE9"/>
            </w:tcBorders>
            <w:shd w:color="auto" w:fill="F3F0FF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rFonts w:ascii="Malgun Gothic" w:hAnsi="Malgun Gothic" w:cs="Malgun Gothic"/>
                <w:color w:val="2D2A3E"/>
                <w:sz w:val="17"/>
              </w:rPr>
              <w:t>메시지의 규칙 이름으로 노트 수정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11.4 </w:t>
      </w:r>
      <w:r>
        <w:rPr>
          <w:rFonts w:ascii="Malgun Gothic" w:hAnsi="Malgun Gothic" w:cs="Malgun Gothic" w:eastAsia="Malgun Gothic"/>
          <w:b/>
          <w:color w:val="2D2A3E"/>
        </w:rPr>
        <w:t xml:space="preserve">알아 두어야 할 제약 </w:t>
      </w:r>
      <w:r>
        <w:rPr>
          <w:rFonts w:eastAsia="Malgun Gothic" w:cs="Malgun Gothic" w:ascii="Malgun Gothic" w:hAnsi="Malgun Gothic"/>
          <w:b/>
          <w:color w:val="2D2A3E"/>
        </w:rPr>
        <w:t>(</w:t>
      </w:r>
      <w:r>
        <w:rPr>
          <w:rFonts w:ascii="Malgun Gothic" w:hAnsi="Malgun Gothic" w:cs="Malgun Gothic" w:eastAsia="Malgun Gothic"/>
          <w:b/>
          <w:color w:val="2D2A3E"/>
        </w:rPr>
        <w:t xml:space="preserve">제품 </w:t>
      </w:r>
      <w:r>
        <w:rPr>
          <w:rFonts w:eastAsia="Malgun Gothic" w:cs="Malgun Gothic" w:ascii="Malgun Gothic" w:hAnsi="Malgun Gothic"/>
          <w:b/>
          <w:color w:val="2D2A3E"/>
        </w:rPr>
        <w:t>v1.3.1)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>다크 모드는 지원하지 않는다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 xml:space="preserve">토큰 </w:t>
      </w:r>
      <w:r>
        <w:rPr>
          <w:rFonts w:eastAsia="Consolas" w:cs="Consolas" w:ascii="Consolas" w:hAnsi="Consolas"/>
          <w:color w:val="2D2A3E"/>
          <w:sz w:val="19"/>
        </w:rPr>
        <w:t>modes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만 예약</w:t>
      </w:r>
      <w:r>
        <w:rPr>
          <w:rFonts w:eastAsia="Malgun Gothic" w:cs="Malgun Gothic"/>
          <w:color w:val="2D2A3E"/>
          <w:sz w:val="20"/>
        </w:rPr>
        <w:t xml:space="preserve">). Hub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Malgun Gothic" w:cs="Malgun Gothic"/>
          <w:color w:val="2D2A3E"/>
          <w:sz w:val="20"/>
        </w:rPr>
        <w:t xml:space="preserve">localhost </w:t>
      </w:r>
      <w:r>
        <w:rPr>
          <w:rFonts w:ascii="Malgun Gothic" w:hAnsi="Malgun Gothic" w:cs="Malgun Gothic"/>
          <w:color w:val="2D2A3E"/>
          <w:sz w:val="20"/>
        </w:rPr>
        <w:t>전용이며 팀 모드 인증은 다음 버전이다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공유 호스트에서 </w:t>
      </w:r>
      <w:r>
        <w:rPr>
          <w:rFonts w:eastAsia="Malgun Gothic" w:cs="Malgun Gothic"/>
          <w:color w:val="2D2A3E"/>
          <w:sz w:val="20"/>
        </w:rPr>
        <w:t xml:space="preserve">Hub </w:t>
      </w:r>
      <w:r>
        <w:rPr>
          <w:rFonts w:ascii="Malgun Gothic" w:hAnsi="Malgun Gothic" w:cs="Malgun Gothic"/>
          <w:color w:val="2D2A3E"/>
          <w:sz w:val="20"/>
        </w:rPr>
        <w:t>를 띄우지 않는다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 xml:space="preserve">Bash Guard </w:t>
      </w:r>
      <w:r>
        <w:rPr>
          <w:rFonts w:ascii="Malgun Gothic" w:hAnsi="Malgun Gothic" w:cs="Malgun Gothic"/>
          <w:color w:val="2D2A3E"/>
          <w:sz w:val="20"/>
        </w:rPr>
        <w:t xml:space="preserve">의 범위는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쓰기 정책이다</w:t>
      </w:r>
      <w:r>
        <w:rPr>
          <w:rFonts w:eastAsia="Malgun Gothic" w:cs="Malgun Gothic"/>
          <w:color w:val="2D2A3E"/>
          <w:sz w:val="20"/>
        </w:rPr>
        <w:t xml:space="preserve">. Vault </w:t>
      </w:r>
      <w:r>
        <w:rPr>
          <w:rFonts w:ascii="Malgun Gothic" w:hAnsi="Malgun Gothic" w:cs="Malgun Gothic"/>
          <w:color w:val="2D2A3E"/>
          <w:sz w:val="20"/>
        </w:rPr>
        <w:t>밖 스크립트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패키지 설치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네트워크 송신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eastAsia="Consolas" w:cs="Consolas" w:ascii="Consolas" w:hAnsi="Consolas"/>
          <w:color w:val="2D2A3E"/>
          <w:sz w:val="19"/>
        </w:rPr>
        <w:t>curl -T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scp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>은 검사하지 않는다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eastAsia="Consolas" w:cs="Consolas" w:ascii="Consolas" w:hAnsi="Consolas"/>
          <w:color w:val="2D2A3E"/>
          <w:sz w:val="19"/>
        </w:rPr>
        <w:t>bash/sh/perl/ruby/curl/wget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은 </w:t>
      </w:r>
      <w:r>
        <w:rPr>
          <w:rFonts w:eastAsia="Malgun Gothic" w:cs="Malgun Gothic"/>
          <w:color w:val="2D2A3E"/>
          <w:sz w:val="20"/>
        </w:rPr>
        <w:t xml:space="preserve">Claude Code </w:t>
      </w:r>
      <w:r>
        <w:rPr>
          <w:rFonts w:ascii="Malgun Gothic" w:hAnsi="Malgun Gothic" w:cs="Malgun Gothic"/>
          <w:color w:val="2D2A3E"/>
          <w:sz w:val="20"/>
        </w:rPr>
        <w:t>가 확인을 묻는다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커밋 이력으로 사후 감사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>비식별 검사는 휴리스틱이다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별명이나 프로젝트 코드는 </w:t>
      </w:r>
      <w:r>
        <w:rPr>
          <w:rFonts w:eastAsia="Consolas" w:cs="Consolas" w:ascii="Consolas" w:hAnsi="Consolas"/>
          <w:color w:val="2D2A3E"/>
          <w:sz w:val="19"/>
        </w:rPr>
        <w:t>90_System/deid.yaml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에 등록해야 걸린다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챔피언의 </w:t>
      </w:r>
      <w:r>
        <w:rPr>
          <w:rFonts w:eastAsia="Malgun Gothic" w:cs="Malgun Gothic"/>
          <w:color w:val="2D2A3E"/>
          <w:sz w:val="20"/>
        </w:rPr>
        <w:t xml:space="preserve">PR </w:t>
      </w:r>
      <w:r>
        <w:rPr>
          <w:rFonts w:ascii="Malgun Gothic" w:hAnsi="Malgun Gothic" w:cs="Malgun Gothic"/>
          <w:color w:val="2D2A3E"/>
          <w:sz w:val="20"/>
        </w:rPr>
        <w:t>검토가 두 번째 통제이다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 xml:space="preserve">MCP </w:t>
      </w:r>
      <w:r>
        <w:rPr>
          <w:rFonts w:ascii="Malgun Gothic" w:hAnsi="Malgun Gothic" w:cs="Malgun Gothic"/>
          <w:color w:val="2D2A3E"/>
          <w:sz w:val="20"/>
        </w:rPr>
        <w:t xml:space="preserve">기밀 노출은 소유자 </w:t>
      </w:r>
      <w:r>
        <w:rPr>
          <w:rFonts w:eastAsia="Malgun Gothic" w:cs="Malgun Gothic"/>
          <w:color w:val="2D2A3E"/>
          <w:sz w:val="20"/>
        </w:rPr>
        <w:t xml:space="preserve">opt-in </w:t>
      </w:r>
      <w:r>
        <w:rPr>
          <w:rFonts w:ascii="Malgun Gothic" w:hAnsi="Malgun Gothic" w:cs="Malgun Gothic"/>
          <w:color w:val="2D2A3E"/>
          <w:sz w:val="20"/>
        </w:rPr>
        <w:t>이며 로컬 프로세스에서만 유효하다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잔여 위험</w:t>
      </w:r>
      <w:r>
        <w:rPr>
          <w:rFonts w:eastAsia="Malgun Gothic" w:cs="Malgun Gothic"/>
          <w:color w:val="2D2A3E"/>
          <w:sz w:val="20"/>
        </w:rPr>
        <w:t xml:space="preserve">(40_IP </w:t>
      </w:r>
      <w:r>
        <w:rPr>
          <w:rFonts w:ascii="Malgun Gothic" w:hAnsi="Malgun Gothic" w:cs="Malgun Gothic"/>
          <w:color w:val="2D2A3E"/>
          <w:sz w:val="20"/>
        </w:rPr>
        <w:t xml:space="preserve">밖 </w:t>
      </w:r>
      <w:r>
        <w:rPr>
          <w:rFonts w:eastAsia="Malgun Gothic" w:cs="Malgun Gothic"/>
          <w:color w:val="2D2A3E"/>
          <w:sz w:val="20"/>
        </w:rPr>
        <w:t xml:space="preserve">confidential </w:t>
      </w:r>
      <w:r>
        <w:rPr>
          <w:rFonts w:ascii="Malgun Gothic" w:hAnsi="Malgun Gothic" w:cs="Malgun Gothic"/>
          <w:color w:val="2D2A3E"/>
          <w:sz w:val="20"/>
        </w:rPr>
        <w:t>노트의 제목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eastAsia="Consolas" w:cs="Consolas" w:ascii="Consolas" w:hAnsi="Consolas"/>
          <w:color w:val="2D2A3E"/>
          <w:sz w:val="19"/>
        </w:rPr>
        <w:t>.myelin/index.db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>본문 캐시</w:t>
      </w:r>
      <w:r>
        <w:rPr>
          <w:rFonts w:eastAsia="Malgun Gothic" w:cs="Malgun Gothic"/>
          <w:color w:val="2D2A3E"/>
          <w:sz w:val="20"/>
        </w:rPr>
        <w:t xml:space="preserve">, Vault </w:t>
      </w:r>
      <w:r>
        <w:rPr>
          <w:rFonts w:ascii="Malgun Gothic" w:hAnsi="Malgun Gothic" w:cs="Malgun Gothic"/>
          <w:color w:val="2D2A3E"/>
          <w:sz w:val="20"/>
        </w:rPr>
        <w:t>밖 스크립트</w:t>
      </w:r>
      <w:r>
        <w:rPr>
          <w:rFonts w:eastAsia="Malgun Gothic" w:cs="Malgun Gothic"/>
          <w:color w:val="2D2A3E"/>
          <w:sz w:val="20"/>
        </w:rPr>
        <w:t>)</w:t>
      </w:r>
      <w:r>
        <w:rPr>
          <w:rFonts w:ascii="Malgun Gothic" w:hAnsi="Malgun Gothic" w:cs="Malgun Gothic"/>
          <w:color w:val="2D2A3E"/>
          <w:sz w:val="20"/>
        </w:rPr>
        <w:t xml:space="preserve">은 </w:t>
      </w:r>
      <w:r>
        <w:rPr>
          <w:rFonts w:eastAsia="Malgun Gothic" w:cs="Malgun Gothic"/>
          <w:color w:val="2D2A3E"/>
          <w:sz w:val="20"/>
        </w:rPr>
        <w:t xml:space="preserve">ADR-0011 </w:t>
      </w:r>
      <w:r>
        <w:rPr>
          <w:rFonts w:ascii="Malgun Gothic" w:hAnsi="Malgun Gothic" w:cs="Malgun Gothic"/>
          <w:color w:val="2D2A3E"/>
          <w:sz w:val="20"/>
        </w:rPr>
        <w:t>에 적혀 있다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 xml:space="preserve">Obsidian Graph View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 xml:space="preserve">등록 여부는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의 설정 파일을 읽어 판단하므로</w:t>
      </w:r>
      <w:r>
        <w:rPr>
          <w:rFonts w:eastAsia="Malgun Gothic" w:cs="Malgun Gothic"/>
          <w:color w:val="2D2A3E"/>
          <w:sz w:val="20"/>
        </w:rPr>
        <w:t xml:space="preserve">, </w:t>
      </w:r>
      <w:r>
        <w:rPr>
          <w:rFonts w:ascii="Malgun Gothic" w:hAnsi="Malgun Gothic" w:cs="Malgun Gothic"/>
          <w:color w:val="2D2A3E"/>
          <w:sz w:val="20"/>
        </w:rPr>
        <w:t xml:space="preserve">비표준 경로에 설치된 </w:t>
      </w:r>
      <w:r>
        <w:rPr>
          <w:rFonts w:eastAsia="Malgun Gothic" w:cs="Malgun Gothic"/>
          <w:color w:val="2D2A3E"/>
          <w:sz w:val="20"/>
        </w:rPr>
        <w:t xml:space="preserve">Obsidian </w:t>
      </w:r>
      <w:r>
        <w:rPr>
          <w:rFonts w:ascii="Malgun Gothic" w:hAnsi="Malgun Gothic" w:cs="Malgun Gothic"/>
          <w:color w:val="2D2A3E"/>
          <w:sz w:val="20"/>
        </w:rPr>
        <w:t>에서는 “등록 여부 확인 불가” 로 보일 수 있다</w:t>
      </w:r>
      <w:r>
        <w:rPr>
          <w:rFonts w:eastAsia="Malgun Gothic" w:cs="Malgun Gothic"/>
          <w:color w:val="2D2A3E"/>
          <w:sz w:val="20"/>
        </w:rPr>
        <w:t xml:space="preserve">. Advanced URI </w:t>
      </w:r>
      <w:r>
        <w:rPr>
          <w:rFonts w:ascii="Malgun Gothic" w:hAnsi="Malgun Gothic" w:cs="Malgun Gothic"/>
          <w:color w:val="2D2A3E"/>
          <w:sz w:val="20"/>
        </w:rPr>
        <w:t xml:space="preserve">플러그인 없이 버튼은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만 연다</w:t>
      </w:r>
      <w:r>
        <w:rPr>
          <w:rFonts w:eastAsia="Malgun Gothic" w:cs="Malgun Gothic"/>
          <w:color w:val="2D2A3E"/>
          <w:sz w:val="20"/>
        </w:rPr>
        <w:t xml:space="preserve">(Graph View </w:t>
      </w:r>
      <w:r>
        <w:rPr>
          <w:rFonts w:ascii="Malgun Gothic" w:hAnsi="Malgun Gothic" w:cs="Malgun Gothic"/>
          <w:color w:val="2D2A3E"/>
          <w:sz w:val="20"/>
        </w:rPr>
        <w:t xml:space="preserve">는 </w:t>
      </w:r>
      <w:r>
        <w:rPr>
          <w:rFonts w:eastAsia="Malgun Gothic" w:cs="Malgun Gothic"/>
          <w:color w:val="2D2A3E"/>
          <w:sz w:val="20"/>
        </w:rPr>
        <w:t>Ctrl/Cmd+G).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 xml:space="preserve">도우미는 로컬 </w:t>
      </w:r>
      <w:r>
        <w:rPr>
          <w:rFonts w:eastAsia="Malgun Gothic" w:cs="Malgun Gothic"/>
          <w:color w:val="2D2A3E"/>
          <w:sz w:val="20"/>
        </w:rPr>
        <w:t xml:space="preserve">Ollama </w:t>
      </w:r>
      <w:r>
        <w:rPr>
          <w:rFonts w:ascii="Malgun Gothic" w:hAnsi="Malgun Gothic" w:cs="Malgun Gothic"/>
          <w:color w:val="2D2A3E"/>
          <w:sz w:val="20"/>
        </w:rPr>
        <w:t>만 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 xml:space="preserve">외부 </w:t>
      </w:r>
      <w:r>
        <w:rPr>
          <w:rFonts w:eastAsia="Malgun Gothic" w:cs="Malgun Gothic"/>
          <w:color w:val="2D2A3E"/>
          <w:sz w:val="20"/>
        </w:rPr>
        <w:t xml:space="preserve">LLM </w:t>
      </w:r>
      <w:r>
        <w:rPr>
          <w:rFonts w:ascii="Malgun Gothic" w:hAnsi="Malgun Gothic" w:cs="Malgun Gothic"/>
          <w:color w:val="2D2A3E"/>
          <w:sz w:val="20"/>
        </w:rPr>
        <w:t>어댑터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대화 저장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 xml:space="preserve">스트리밍은 </w:t>
      </w:r>
      <w:r>
        <w:rPr>
          <w:rFonts w:eastAsia="Malgun Gothic" w:cs="Malgun Gothic"/>
          <w:color w:val="2D2A3E"/>
          <w:sz w:val="20"/>
        </w:rPr>
        <w:t xml:space="preserve">Backlog </w:t>
      </w:r>
      <w:r>
        <w:rPr>
          <w:rFonts w:ascii="Malgun Gothic" w:hAnsi="Malgun Gothic" w:cs="Malgun Gothic"/>
          <w:color w:val="2D2A3E"/>
          <w:sz w:val="20"/>
        </w:rPr>
        <w:t>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지식 기반 모드의 답은 내장 지식 절을 그대로 보여 주므로 질문과 정확히 맞지 않을 수 있다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eastAsia="Consolas" w:cs="Consolas" w:ascii="Consolas" w:hAnsi="Consolas"/>
          <w:color w:val="2D2A3E"/>
          <w:sz w:val="19"/>
        </w:rPr>
        <w:t>CLAUDE.md</w:t>
      </w:r>
      <w:r>
        <w:rPr>
          <w:rFonts w:eastAsia="Malgun Gothic" w:cs="Malgun Gothic"/>
          <w:color w:val="2D2A3E"/>
          <w:sz w:val="20"/>
        </w:rPr>
        <w:t xml:space="preserve"> </w:t>
      </w:r>
      <w:r>
        <w:rPr>
          <w:rFonts w:ascii="Malgun Gothic" w:hAnsi="Malgun Gothic" w:cs="Malgun Gothic"/>
          <w:color w:val="2D2A3E"/>
          <w:sz w:val="20"/>
        </w:rPr>
        <w:t xml:space="preserve">의 </w:t>
      </w:r>
      <w:r>
        <w:rPr>
          <w:rFonts w:eastAsia="Malgun Gothic" w:cs="Malgun Gothic"/>
          <w:color w:val="2D2A3E"/>
          <w:sz w:val="20"/>
        </w:rPr>
        <w:t xml:space="preserve">personal </w:t>
      </w:r>
      <w:r>
        <w:rPr>
          <w:rFonts w:ascii="Malgun Gothic" w:hAnsi="Malgun Gothic" w:cs="Malgun Gothic"/>
          <w:color w:val="2D2A3E"/>
          <w:sz w:val="20"/>
        </w:rPr>
        <w:t xml:space="preserve">블록 외 영역은 </w:t>
      </w:r>
      <w:r>
        <w:rPr>
          <w:rFonts w:eastAsia="Malgun Gothic" w:cs="Malgun Gothic"/>
          <w:color w:val="2D2A3E"/>
          <w:sz w:val="20"/>
        </w:rPr>
        <w:t xml:space="preserve">Pack </w:t>
      </w:r>
      <w:r>
        <w:rPr>
          <w:rFonts w:ascii="Malgun Gothic" w:hAnsi="Malgun Gothic" w:cs="Malgun Gothic"/>
          <w:color w:val="2D2A3E"/>
          <w:sz w:val="20"/>
        </w:rPr>
        <w:t>재생성 시 덮어쓴다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의도된 동작</w:t>
      </w:r>
      <w:r>
        <w:rPr>
          <w:rFonts w:eastAsia="Malgun Gothic" w:cs="Malgun Gothic"/>
          <w:color w:val="2D2A3E"/>
          <w:sz w:val="20"/>
        </w:rPr>
        <w:t xml:space="preserve">). </w:t>
      </w:r>
      <w:r>
        <w:rPr>
          <w:rFonts w:ascii="Malgun Gothic" w:hAnsi="Malgun Gothic" w:cs="Malgun Gothic"/>
          <w:color w:val="2D2A3E"/>
          <w:sz w:val="20"/>
        </w:rPr>
        <w:t xml:space="preserve">색인 구축은 </w:t>
      </w:r>
      <w:r>
        <w:rPr>
          <w:rFonts w:eastAsia="Malgun Gothic" w:cs="Malgun Gothic"/>
          <w:color w:val="2D2A3E"/>
          <w:sz w:val="20"/>
        </w:rPr>
        <w:t xml:space="preserve">5,000 </w:t>
      </w:r>
      <w:r>
        <w:rPr>
          <w:rFonts w:ascii="Malgun Gothic" w:hAnsi="Malgun Gothic" w:cs="Malgun Gothic"/>
          <w:color w:val="2D2A3E"/>
          <w:sz w:val="20"/>
        </w:rPr>
        <w:t xml:space="preserve">노트에 약 </w:t>
      </w:r>
      <w:r>
        <w:rPr>
          <w:rFonts w:eastAsia="Malgun Gothic" w:cs="Malgun Gothic"/>
          <w:color w:val="2D2A3E"/>
          <w:sz w:val="20"/>
        </w:rPr>
        <w:t>12</w:t>
      </w:r>
      <w:r>
        <w:rPr>
          <w:rFonts w:ascii="Malgun Gothic" w:hAnsi="Malgun Gothic" w:cs="Malgun Gothic"/>
          <w:color w:val="2D2A3E"/>
          <w:sz w:val="20"/>
        </w:rPr>
        <w:t>초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 xml:space="preserve">브랜드명 </w:t>
      </w:r>
      <w:r>
        <w:rPr>
          <w:rFonts w:eastAsia="Malgun Gothic" w:cs="Malgun Gothic"/>
          <w:color w:val="2D2A3E"/>
          <w:sz w:val="20"/>
        </w:rPr>
        <w:t xml:space="preserve">MYELIN </w:t>
      </w:r>
      <w:r>
        <w:rPr>
          <w:rFonts w:ascii="Malgun Gothic" w:hAnsi="Malgun Gothic" w:cs="Malgun Gothic"/>
          <w:color w:val="2D2A3E"/>
          <w:sz w:val="20"/>
        </w:rPr>
        <w:t>은 사내용 가칭이다</w:t>
      </w:r>
      <w:r>
        <w:rPr>
          <w:rFonts w:eastAsia="Malgun Gothic" w:cs="Malgun Gothic"/>
          <w:color w:val="2D2A3E"/>
          <w:sz w:val="20"/>
        </w:rPr>
        <w:t xml:space="preserve">. </w:t>
      </w:r>
      <w:r>
        <w:rPr>
          <w:rFonts w:ascii="Malgun Gothic" w:hAnsi="Malgun Gothic" w:cs="Malgun Gothic"/>
          <w:color w:val="2D2A3E"/>
          <w:sz w:val="20"/>
        </w:rPr>
        <w:t>대외 공개 시 결합형 명칭을 검토한다</w:t>
      </w:r>
      <w:r>
        <w:rPr>
          <w:rFonts w:eastAsia="Malgun Gothic" w:cs="Malgun Gothic"/>
          <w:color w:val="2D2A3E"/>
          <w:sz w:val="20"/>
        </w:rPr>
        <w:t>.</w:t>
      </w:r>
    </w:p>
    <w:p>
      <w:pPr>
        <w:pStyle w:val="Heading2"/>
        <w:rPr/>
      </w:pPr>
      <w:r>
        <w:rPr>
          <w:rFonts w:eastAsia="Malgun Gothic" w:cs="Malgun Gothic" w:ascii="Malgun Gothic" w:hAnsi="Malgun Gothic"/>
          <w:b/>
          <w:color w:val="2D2A3E"/>
        </w:rPr>
        <w:t xml:space="preserve">11.5 </w:t>
      </w:r>
      <w:r>
        <w:rPr>
          <w:rFonts w:ascii="Malgun Gothic" w:hAnsi="Malgun Gothic" w:cs="Malgun Gothic" w:eastAsia="Malgun Gothic"/>
          <w:b/>
          <w:color w:val="2D2A3E"/>
        </w:rPr>
        <w:t>더 읽을 문서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 xml:space="preserve">정본 명세 </w:t>
      </w:r>
      <w:r>
        <w:rPr>
          <w:rFonts w:eastAsia="Consolas" w:cs="Consolas" w:ascii="Consolas" w:hAnsi="Consolas"/>
          <w:color w:val="2D2A3E"/>
          <w:sz w:val="19"/>
        </w:rPr>
        <w:t>docs/spec/MYELIN_Rev2.0.md</w:t>
      </w:r>
      <w:r>
        <w:rPr>
          <w:rFonts w:eastAsia="Malgun Gothic" w:cs="Malgun Gothic"/>
          <w:color w:val="2D2A3E"/>
          <w:sz w:val="20"/>
        </w:rPr>
        <w:t xml:space="preserve"> · Rev 2.1 </w:t>
      </w:r>
      <w:r>
        <w:rPr>
          <w:rFonts w:ascii="Malgun Gothic" w:hAnsi="Malgun Gothic" w:cs="Malgun Gothic"/>
          <w:color w:val="2D2A3E"/>
          <w:sz w:val="20"/>
        </w:rPr>
        <w:t xml:space="preserve">부록 </w:t>
      </w:r>
      <w:r>
        <w:rPr>
          <w:rFonts w:eastAsia="Consolas" w:cs="Consolas" w:ascii="Consolas" w:hAnsi="Consolas"/>
          <w:color w:val="2D2A3E"/>
          <w:sz w:val="19"/>
        </w:rPr>
        <w:t>docs/spec/MYELIN_Rev2.1-addendum.md</w:t>
      </w:r>
      <w:r>
        <w:rPr>
          <w:rFonts w:eastAsia="Malgun Gothic" w:cs="Malgun Gothic"/>
          <w:color w:val="2D2A3E"/>
          <w:sz w:val="20"/>
        </w:rPr>
        <w:t>(</w:t>
      </w:r>
      <w:r>
        <w:rPr>
          <w:rFonts w:ascii="Malgun Gothic" w:hAnsi="Malgun Gothic" w:cs="Malgun Gothic"/>
          <w:color w:val="2D2A3E"/>
          <w:sz w:val="20"/>
        </w:rPr>
        <w:t>설계 철학 갭 보완 요구사항</w:t>
      </w:r>
      <w:r>
        <w:rPr>
          <w:rFonts w:eastAsia="Malgun Gothic" w:cs="Malgun Gothic"/>
          <w:color w:val="2D2A3E"/>
          <w:sz w:val="20"/>
        </w:rPr>
        <w:t>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Malgun Gothic" w:cs="Malgun Gothic"/>
          <w:color w:val="2D2A3E"/>
          <w:sz w:val="20"/>
        </w:rPr>
        <w:t xml:space="preserve">Markdown </w:t>
      </w:r>
      <w:r>
        <w:rPr>
          <w:rFonts w:ascii="Malgun Gothic" w:hAnsi="Malgun Gothic" w:cs="Malgun Gothic"/>
          <w:color w:val="2D2A3E"/>
          <w:sz w:val="20"/>
        </w:rPr>
        <w:t xml:space="preserve">가이드 </w:t>
      </w:r>
      <w:r>
        <w:rPr>
          <w:rFonts w:eastAsia="Consolas" w:cs="Consolas" w:ascii="Consolas" w:hAnsi="Consolas"/>
          <w:color w:val="2D2A3E"/>
          <w:sz w:val="19"/>
        </w:rPr>
        <w:t>docs/guides/user-guide.md</w:t>
      </w:r>
      <w:r>
        <w:rPr>
          <w:rFonts w:eastAsia="Malgun Gothic" w:cs="Malgun Gothic"/>
          <w:color w:val="2D2A3E"/>
          <w:sz w:val="20"/>
        </w:rPr>
        <w:t xml:space="preserve"> · Obsidian </w:t>
      </w:r>
      <w:r>
        <w:rPr>
          <w:rFonts w:ascii="Malgun Gothic" w:hAnsi="Malgun Gothic" w:cs="Malgun Gothic"/>
          <w:color w:val="2D2A3E"/>
          <w:sz w:val="20"/>
        </w:rPr>
        <w:t xml:space="preserve">연동 </w:t>
      </w:r>
      <w:r>
        <w:rPr>
          <w:rFonts w:eastAsia="Consolas" w:cs="Consolas" w:ascii="Consolas" w:hAnsi="Consolas"/>
          <w:color w:val="2D2A3E"/>
          <w:sz w:val="19"/>
        </w:rPr>
        <w:t>docs/guides/obsidian-setup.md</w:t>
      </w:r>
      <w:r>
        <w:rPr>
          <w:rFonts w:eastAsia="Malgun Gothic" w:cs="Malgun Gothic"/>
          <w:color w:val="2D2A3E"/>
          <w:sz w:val="20"/>
        </w:rPr>
        <w:t xml:space="preserve"> · MCP </w:t>
      </w:r>
      <w:r>
        <w:rPr>
          <w:rFonts w:ascii="Malgun Gothic" w:hAnsi="Malgun Gothic" w:cs="Malgun Gothic"/>
          <w:color w:val="2D2A3E"/>
          <w:sz w:val="20"/>
        </w:rPr>
        <w:t xml:space="preserve">설정 </w:t>
      </w:r>
      <w:r>
        <w:rPr>
          <w:rFonts w:eastAsia="Consolas" w:cs="Consolas" w:ascii="Consolas" w:hAnsi="Consolas"/>
          <w:color w:val="2D2A3E"/>
          <w:sz w:val="19"/>
        </w:rPr>
        <w:t>docs/guides/mcp-setup.md</w:t>
      </w:r>
      <w:r>
        <w:rPr>
          <w:rFonts w:eastAsia="Malgun Gothic" w:cs="Malgun Gothic"/>
          <w:color w:val="2D2A3E"/>
          <w:sz w:val="20"/>
        </w:rPr>
        <w:t xml:space="preserve"> · </w:t>
      </w:r>
      <w:r>
        <w:rPr>
          <w:rFonts w:ascii="Malgun Gothic" w:hAnsi="Malgun Gothic" w:cs="Malgun Gothic"/>
          <w:color w:val="2D2A3E"/>
          <w:sz w:val="20"/>
        </w:rPr>
        <w:t xml:space="preserve">관리자 가이드 </w:t>
      </w:r>
      <w:r>
        <w:rPr>
          <w:rFonts w:eastAsia="Consolas" w:cs="Consolas" w:ascii="Consolas" w:hAnsi="Consolas"/>
          <w:color w:val="2D2A3E"/>
          <w:sz w:val="19"/>
        </w:rPr>
        <w:t>docs/guides/admin-guide.md</w:t>
      </w:r>
      <w:r>
        <w:rPr>
          <w:rFonts w:eastAsia="Malgun Gothic" w:cs="Malgun Gothic"/>
          <w:color w:val="2D2A3E"/>
          <w:sz w:val="20"/>
        </w:rPr>
        <w:t xml:space="preserve"> · </w:t>
      </w:r>
      <w:r>
        <w:rPr>
          <w:rFonts w:ascii="Malgun Gothic" w:hAnsi="Malgun Gothic" w:cs="Malgun Gothic"/>
          <w:color w:val="2D2A3E"/>
          <w:sz w:val="20"/>
        </w:rPr>
        <w:t xml:space="preserve">파일럿 가이드 </w:t>
      </w:r>
      <w:r>
        <w:rPr>
          <w:rFonts w:eastAsia="Consolas" w:cs="Consolas" w:ascii="Consolas" w:hAnsi="Consolas"/>
          <w:color w:val="2D2A3E"/>
          <w:sz w:val="19"/>
        </w:rPr>
        <w:t>docs/guides/pilot-guide.md</w:t>
      </w:r>
      <w:r>
        <w:rPr>
          <w:rFonts w:eastAsia="Malgun Gothic" w:cs="Malgun Gothic"/>
          <w:color w:val="2D2A3E"/>
          <w:sz w:val="20"/>
        </w:rPr>
        <w:t xml:space="preserve"> · 60</w:t>
      </w:r>
      <w:r>
        <w:rPr>
          <w:rFonts w:ascii="Malgun Gothic" w:hAnsi="Malgun Gothic" w:cs="Malgun Gothic"/>
          <w:color w:val="2D2A3E"/>
          <w:sz w:val="20"/>
        </w:rPr>
        <w:t xml:space="preserve">분 워크숍 </w:t>
      </w:r>
      <w:r>
        <w:rPr>
          <w:rFonts w:eastAsia="Consolas" w:cs="Consolas" w:ascii="Consolas" w:hAnsi="Consolas"/>
          <w:color w:val="2D2A3E"/>
          <w:sz w:val="19"/>
        </w:rPr>
        <w:t>docs/guides/workshop-60min.md</w:t>
      </w:r>
      <w:r>
        <w:rPr>
          <w:rFonts w:eastAsia="Malgun Gothic" w:cs="Malgun Gothic"/>
          <w:color w:val="2D2A3E"/>
          <w:sz w:val="20"/>
        </w:rPr>
        <w:t xml:space="preserve"> · Day 1 </w:t>
      </w:r>
      <w:r>
        <w:rPr>
          <w:rFonts w:ascii="Malgun Gothic" w:hAnsi="Malgun Gothic" w:cs="Malgun Gothic"/>
          <w:color w:val="2D2A3E"/>
          <w:sz w:val="20"/>
        </w:rPr>
        <w:t xml:space="preserve">체크리스트 </w:t>
      </w:r>
      <w:r>
        <w:rPr>
          <w:rFonts w:eastAsia="Consolas" w:cs="Consolas" w:ascii="Consolas" w:hAnsi="Consolas"/>
          <w:color w:val="2D2A3E"/>
          <w:sz w:val="19"/>
        </w:rPr>
        <w:t>docs/guides/day1-checklist.md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 xml:space="preserve">설계 결정 </w:t>
      </w:r>
      <w:r>
        <w:rPr>
          <w:rFonts w:eastAsia="Consolas" w:cs="Consolas" w:ascii="Consolas" w:hAnsi="Consolas"/>
          <w:color w:val="2D2A3E"/>
          <w:sz w:val="19"/>
        </w:rPr>
        <w:t>docs/adr/0001~0014</w:t>
      </w:r>
      <w:r>
        <w:rPr>
          <w:rFonts w:eastAsia="Malgun Gothic" w:cs="Malgun Gothic"/>
          <w:color w:val="2D2A3E"/>
          <w:sz w:val="20"/>
        </w:rPr>
        <w:t xml:space="preserve"> — </w:t>
      </w:r>
      <w:r>
        <w:rPr>
          <w:rFonts w:ascii="Malgun Gothic" w:hAnsi="Malgun Gothic" w:cs="Malgun Gothic"/>
          <w:color w:val="2D2A3E"/>
          <w:sz w:val="20"/>
        </w:rPr>
        <w:t xml:space="preserve">특히 </w:t>
      </w:r>
      <w:r>
        <w:rPr>
          <w:rFonts w:eastAsia="Malgun Gothic" w:cs="Malgun Gothic"/>
          <w:color w:val="2D2A3E"/>
          <w:sz w:val="20"/>
        </w:rPr>
        <w:t>0006(</w:t>
      </w:r>
      <w:r>
        <w:rPr>
          <w:rFonts w:ascii="Malgun Gothic" w:hAnsi="Malgun Gothic" w:cs="Malgun Gothic"/>
          <w:color w:val="2D2A3E"/>
          <w:sz w:val="20"/>
        </w:rPr>
        <w:t>패치 형식</w:t>
      </w:r>
      <w:r>
        <w:rPr>
          <w:rFonts w:eastAsia="Malgun Gothic" w:cs="Malgun Gothic"/>
          <w:color w:val="2D2A3E"/>
          <w:sz w:val="20"/>
        </w:rPr>
        <w:t xml:space="preserve">) · 0009(Hub </w:t>
      </w:r>
      <w:r>
        <w:rPr>
          <w:rFonts w:ascii="Malgun Gothic" w:hAnsi="Malgun Gothic" w:cs="Malgun Gothic"/>
          <w:color w:val="2D2A3E"/>
          <w:sz w:val="20"/>
        </w:rPr>
        <w:t>쓰기 정책</w:t>
      </w:r>
      <w:r>
        <w:rPr>
          <w:rFonts w:eastAsia="Malgun Gothic" w:cs="Malgun Gothic"/>
          <w:color w:val="2D2A3E"/>
          <w:sz w:val="20"/>
        </w:rPr>
        <w:t>) · 0010(Commons) · 0011(</w:t>
      </w:r>
      <w:r>
        <w:rPr>
          <w:rFonts w:ascii="Malgun Gothic" w:hAnsi="Malgun Gothic" w:cs="Malgun Gothic"/>
          <w:color w:val="2D2A3E"/>
          <w:sz w:val="20"/>
        </w:rPr>
        <w:t>기밀 라우팅 장치</w:t>
      </w:r>
      <w:r>
        <w:rPr>
          <w:rFonts w:eastAsia="Malgun Gothic" w:cs="Malgun Gothic"/>
          <w:color w:val="2D2A3E"/>
          <w:sz w:val="20"/>
        </w:rPr>
        <w:t>) · 0012(</w:t>
      </w:r>
      <w:r>
        <w:rPr>
          <w:rFonts w:ascii="Malgun Gothic" w:hAnsi="Malgun Gothic" w:cs="Malgun Gothic"/>
          <w:color w:val="2D2A3E"/>
          <w:sz w:val="20"/>
        </w:rPr>
        <w:t>미엘린 강도</w:t>
      </w:r>
      <w:r>
        <w:rPr>
          <w:rFonts w:eastAsia="Malgun Gothic" w:cs="Malgun Gothic"/>
          <w:color w:val="2D2A3E"/>
          <w:sz w:val="20"/>
        </w:rPr>
        <w:t>·</w:t>
      </w:r>
      <w:r>
        <w:rPr>
          <w:rFonts w:ascii="Malgun Gothic" w:hAnsi="Malgun Gothic" w:cs="Malgun Gothic"/>
          <w:color w:val="2D2A3E"/>
          <w:sz w:val="20"/>
        </w:rPr>
        <w:t>재사용 지표</w:t>
      </w:r>
      <w:r>
        <w:rPr>
          <w:rFonts w:eastAsia="Malgun Gothic" w:cs="Malgun Gothic"/>
          <w:color w:val="2D2A3E"/>
          <w:sz w:val="20"/>
        </w:rPr>
        <w:t>) · 0013(</w:t>
      </w:r>
      <w:r>
        <w:rPr>
          <w:rFonts w:ascii="Malgun Gothic" w:hAnsi="Malgun Gothic" w:cs="Malgun Gothic"/>
          <w:color w:val="2D2A3E"/>
          <w:sz w:val="20"/>
        </w:rPr>
        <w:t>도우미</w:t>
      </w:r>
      <w:r>
        <w:rPr>
          <w:rFonts w:eastAsia="Malgun Gothic" w:cs="Malgun Gothic"/>
          <w:color w:val="2D2A3E"/>
          <w:sz w:val="20"/>
        </w:rPr>
        <w:t>) · 0014(</w:t>
      </w:r>
      <w:r>
        <w:rPr>
          <w:rFonts w:ascii="Malgun Gothic" w:hAnsi="Malgun Gothic" w:cs="Malgun Gothic"/>
          <w:color w:val="2D2A3E"/>
          <w:sz w:val="20"/>
        </w:rPr>
        <w:t xml:space="preserve">공개 저장소와 개인 </w:t>
      </w:r>
      <w:r>
        <w:rPr>
          <w:rFonts w:eastAsia="Malgun Gothic" w:cs="Malgun Gothic"/>
          <w:color w:val="2D2A3E"/>
          <w:sz w:val="20"/>
        </w:rPr>
        <w:t xml:space="preserve">Vault </w:t>
      </w:r>
      <w:r>
        <w:rPr>
          <w:rFonts w:ascii="Malgun Gothic" w:hAnsi="Malgun Gothic" w:cs="Malgun Gothic"/>
          <w:color w:val="2D2A3E"/>
          <w:sz w:val="20"/>
        </w:rPr>
        <w:t>분리</w:t>
      </w:r>
      <w:r>
        <w:rPr>
          <w:rFonts w:eastAsia="Malgun Gothic" w:cs="Malgun Gothic"/>
          <w:color w:val="2D2A3E"/>
          <w:sz w:val="20"/>
        </w:rPr>
        <w:t>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ascii="Malgun Gothic" w:hAnsi="Malgun Gothic" w:cs="Malgun Gothic"/>
          <w:color w:val="2D2A3E"/>
          <w:sz w:val="20"/>
        </w:rPr>
        <w:t xml:space="preserve">변경 이력 </w:t>
      </w:r>
      <w:r>
        <w:rPr>
          <w:rFonts w:eastAsia="Consolas" w:cs="Consolas" w:ascii="Consolas" w:hAnsi="Consolas"/>
          <w:color w:val="2D2A3E"/>
          <w:sz w:val="19"/>
        </w:rPr>
        <w:t>CHANGELOG.md</w:t>
      </w:r>
      <w:r>
        <w:rPr>
          <w:rFonts w:eastAsia="Malgun Gothic" w:cs="Malgun Gothic"/>
          <w:color w:val="2D2A3E"/>
          <w:sz w:val="20"/>
        </w:rPr>
        <w:t xml:space="preserve"> · </w:t>
      </w:r>
      <w:r>
        <w:rPr>
          <w:rFonts w:ascii="Malgun Gothic" w:hAnsi="Malgun Gothic" w:cs="Malgun Gothic"/>
          <w:color w:val="2D2A3E"/>
          <w:sz w:val="20"/>
        </w:rPr>
        <w:t xml:space="preserve">릴리스 노트 </w:t>
      </w:r>
      <w:r>
        <w:rPr>
          <w:rFonts w:eastAsia="Consolas" w:cs="Consolas" w:ascii="Consolas" w:hAnsi="Consolas"/>
          <w:color w:val="2D2A3E"/>
          <w:sz w:val="19"/>
        </w:rPr>
        <w:t>docs/RELEASE_NOTES.md</w:t>
      </w:r>
      <w:r>
        <w:rPr>
          <w:rFonts w:eastAsia="Malgun Gothic" w:cs="Malgun Gothic"/>
          <w:color w:val="2D2A3E"/>
          <w:sz w:val="20"/>
        </w:rPr>
        <w:t xml:space="preserve"> · </w:t>
      </w:r>
      <w:r>
        <w:rPr>
          <w:rFonts w:ascii="Malgun Gothic" w:hAnsi="Malgun Gothic" w:cs="Malgun Gothic"/>
          <w:color w:val="2D2A3E"/>
          <w:sz w:val="20"/>
        </w:rPr>
        <w:t xml:space="preserve">위협 모델 </w:t>
      </w:r>
      <w:r>
        <w:rPr>
          <w:rFonts w:eastAsia="Consolas" w:cs="Consolas" w:ascii="Consolas" w:hAnsi="Consolas"/>
          <w:color w:val="2D2A3E"/>
          <w:sz w:val="19"/>
        </w:rPr>
        <w:t>docs/security/threat-model.md</w:t>
      </w:r>
    </w:p>
    <w:p>
      <w:pPr>
        <w:pStyle w:val="Normal"/>
        <w:widowControl/>
        <w:bidi w:val="0"/>
        <w:spacing w:lineRule="auto" w:line="300" w:before="0" w:after="120"/>
        <w:jc w:val="left"/>
        <w:rPr/>
      </w:pPr>
      <w:r>
        <w:rPr>
          <w:rFonts w:ascii="Malgun Gothic" w:hAnsi="Malgun Gothic" w:cs="Malgun Gothic"/>
          <w:color w:val="5F6378"/>
          <w:sz w:val="18"/>
        </w:rPr>
        <w:t>동반 파일</w:t>
      </w:r>
      <w:r>
        <w:rPr>
          <w:rFonts w:eastAsia="Malgun Gothic" w:cs="Malgun Gothic"/>
          <w:color w:val="5F6378"/>
          <w:sz w:val="18"/>
        </w:rPr>
        <w:t>: MYELIN_</w:t>
      </w:r>
      <w:r>
        <w:rPr>
          <w:rFonts w:ascii="Malgun Gothic" w:hAnsi="Malgun Gothic" w:cs="Malgun Gothic"/>
          <w:color w:val="5F6378"/>
          <w:sz w:val="18"/>
        </w:rPr>
        <w:t>사용자가이드</w:t>
      </w:r>
      <w:r>
        <w:rPr>
          <w:rFonts w:eastAsia="Malgun Gothic" w:cs="Malgun Gothic"/>
          <w:color w:val="5F6378"/>
          <w:sz w:val="18"/>
        </w:rPr>
        <w:t>_</w:t>
      </w:r>
      <w:r>
        <w:rPr>
          <w:rFonts w:ascii="Malgun Gothic" w:hAnsi="Malgun Gothic" w:cs="Malgun Gothic"/>
          <w:color w:val="5F6378"/>
          <w:sz w:val="18"/>
        </w:rPr>
        <w:t>표</w:t>
      </w:r>
      <w:r>
        <w:rPr>
          <w:rFonts w:eastAsia="Malgun Gothic" w:cs="Malgun Gothic"/>
          <w:color w:val="5F6378"/>
          <w:sz w:val="18"/>
        </w:rPr>
        <w:t>.xlsx(</w:t>
      </w:r>
      <w:r>
        <w:rPr>
          <w:rFonts w:ascii="Malgun Gothic" w:hAnsi="Malgun Gothic" w:cs="Malgun Gothic"/>
          <w:color w:val="5F6378"/>
          <w:sz w:val="18"/>
        </w:rPr>
        <w:t xml:space="preserve">이 문서의 표 </w:t>
      </w:r>
      <w:r>
        <w:rPr>
          <w:rFonts w:eastAsia="Malgun Gothic" w:cs="Malgun Gothic"/>
          <w:color w:val="5F6378"/>
          <w:sz w:val="18"/>
        </w:rPr>
        <w:t>18</w:t>
      </w:r>
      <w:r>
        <w:rPr>
          <w:rFonts w:ascii="Malgun Gothic" w:hAnsi="Malgun Gothic" w:cs="Malgun Gothic"/>
          <w:color w:val="5F6378"/>
          <w:sz w:val="18"/>
        </w:rPr>
        <w:t>개</w:t>
      </w:r>
      <w:r>
        <w:rPr>
          <w:rFonts w:eastAsia="Malgun Gothic" w:cs="Malgun Gothic"/>
          <w:color w:val="5F6378"/>
          <w:sz w:val="18"/>
        </w:rPr>
        <w:t>), img/*.png(</w:t>
      </w:r>
      <w:r>
        <w:rPr>
          <w:rFonts w:ascii="Malgun Gothic" w:hAnsi="Malgun Gothic" w:cs="Malgun Gothic"/>
          <w:color w:val="5F6378"/>
          <w:sz w:val="18"/>
        </w:rPr>
        <w:t xml:space="preserve">이 문서의 그림 </w:t>
      </w:r>
      <w:r>
        <w:rPr>
          <w:rFonts w:eastAsia="Malgun Gothic" w:cs="Malgun Gothic"/>
          <w:color w:val="5F6378"/>
          <w:sz w:val="18"/>
        </w:rPr>
        <w:t>12</w:t>
      </w:r>
      <w:r>
        <w:rPr>
          <w:rFonts w:ascii="Malgun Gothic" w:hAnsi="Malgun Gothic" w:cs="Malgun Gothic"/>
          <w:color w:val="5F6378"/>
          <w:sz w:val="18"/>
        </w:rPr>
        <w:t>장</w:t>
      </w:r>
      <w:r>
        <w:rPr>
          <w:rFonts w:eastAsia="Malgun Gothic" w:cs="Malgun Gothic"/>
          <w:color w:val="5F6378"/>
          <w:sz w:val="18"/>
        </w:rPr>
        <w:t xml:space="preserve">). Hub </w:t>
      </w:r>
      <w:r>
        <w:rPr>
          <w:rFonts w:ascii="Malgun Gothic" w:hAnsi="Malgun Gothic" w:cs="Malgun Gothic"/>
          <w:color w:val="5F6378"/>
          <w:sz w:val="18"/>
        </w:rPr>
        <w:t xml:space="preserve">스크린샷은 </w:t>
      </w:r>
      <w:r>
        <w:rPr>
          <w:rFonts w:eastAsia="Consolas" w:cs="Consolas" w:ascii="Consolas" w:hAnsi="Consolas"/>
          <w:color w:val="5F6378"/>
          <w:sz w:val="17"/>
        </w:rPr>
        <w:t>make e2e</w:t>
      </w:r>
      <w:r>
        <w:rPr>
          <w:rFonts w:eastAsia="Malgun Gothic" w:cs="Malgun Gothic"/>
          <w:color w:val="5F6378"/>
          <w:sz w:val="18"/>
        </w:rPr>
        <w:t xml:space="preserve"> </w:t>
      </w:r>
      <w:r>
        <w:rPr>
          <w:rFonts w:ascii="Malgun Gothic" w:hAnsi="Malgun Gothic" w:cs="Malgun Gothic"/>
          <w:color w:val="5F6378"/>
          <w:sz w:val="18"/>
        </w:rPr>
        <w:t xml:space="preserve">가 만든 </w:t>
      </w:r>
      <w:r>
        <w:rPr>
          <w:rFonts w:eastAsia="Consolas" w:cs="Consolas" w:ascii="Consolas" w:hAnsi="Consolas"/>
          <w:color w:val="5F6378"/>
          <w:sz w:val="17"/>
        </w:rPr>
        <w:t>docs/reports/P6/</w:t>
      </w:r>
      <w:r>
        <w:rPr>
          <w:rFonts w:eastAsia="Malgun Gothic" w:cs="Malgun Gothic"/>
          <w:color w:val="5F6378"/>
          <w:sz w:val="18"/>
        </w:rPr>
        <w:t xml:space="preserve"> </w:t>
      </w:r>
      <w:r>
        <w:rPr>
          <w:rFonts w:ascii="Malgun Gothic" w:hAnsi="Malgun Gothic" w:cs="Malgun Gothic"/>
          <w:color w:val="5F6378"/>
          <w:sz w:val="18"/>
        </w:rPr>
        <w:t>의 것</w:t>
      </w:r>
      <w:r>
        <w:rPr>
          <w:rFonts w:eastAsia="Malgun Gothic" w:cs="Malgun Gothic"/>
          <w:color w:val="5F6378"/>
          <w:sz w:val="18"/>
        </w:rPr>
        <w:t xml:space="preserve">(2026-10-27, </w:t>
      </w:r>
      <w:r>
        <w:rPr>
          <w:rFonts w:ascii="Malgun Gothic" w:hAnsi="Malgun Gothic" w:cs="Malgun Gothic"/>
          <w:color w:val="5F6378"/>
          <w:sz w:val="18"/>
        </w:rPr>
        <w:t xml:space="preserve">제품 </w:t>
      </w:r>
      <w:r>
        <w:rPr>
          <w:rFonts w:eastAsia="Malgun Gothic" w:cs="Malgun Gothic"/>
          <w:color w:val="5F6378"/>
          <w:sz w:val="18"/>
        </w:rPr>
        <w:t>v1.3.1)</w:t>
      </w:r>
      <w:r>
        <w:rPr>
          <w:rFonts w:ascii="Malgun Gothic" w:hAnsi="Malgun Gothic" w:cs="Malgun Gothic"/>
          <w:color w:val="5F6378"/>
          <w:sz w:val="18"/>
        </w:rPr>
        <w:t>이다</w:t>
      </w:r>
      <w:r>
        <w:rPr>
          <w:rFonts w:eastAsia="Malgun Gothic" w:cs="Malgun Gothic"/>
          <w:color w:val="5F6378"/>
          <w:sz w:val="18"/>
        </w:rPr>
        <w:t>.</w:t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134" w:right="1134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Malgun Gothi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Pretendard Variable">
    <w:altName w:val="Pretendard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Malgun Gothic" w:cs="Malgun Gothic"/>
        <w:color w:val="5F6378"/>
        <w:sz w:val="16"/>
      </w:rPr>
      <w:t xml:space="preserve">MYELIN </w:t>
    </w:r>
    <w:r>
      <w:rPr>
        <w:rFonts w:ascii="Malgun Gothic" w:hAnsi="Malgun Gothic" w:cs="Malgun Gothic"/>
        <w:color w:val="5F6378"/>
        <w:sz w:val="16"/>
      </w:rPr>
      <w:t xml:space="preserve">사용자 가이드 </w:t>
    </w:r>
    <w:r>
      <w:rPr>
        <w:rFonts w:eastAsia="Malgun Gothic" w:cs="Malgun Gothic"/>
        <w:color w:val="5F6378"/>
        <w:sz w:val="16"/>
      </w:rPr>
      <w:t xml:space="preserve">v2.0.0 · 2026-10-27 · WDLAB · A3 Security · AI·ML·AX Research Division ·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Malgun Gothic" w:cs="Malgun Gothic"/>
        <w:color w:val="5F6378"/>
        <w:sz w:val="16"/>
      </w:rPr>
      <w:t xml:space="preserve">MYELIN </w:t>
    </w:r>
    <w:r>
      <w:rPr>
        <w:rFonts w:ascii="Malgun Gothic" w:hAnsi="Malgun Gothic" w:cs="Malgun Gothic"/>
        <w:color w:val="5F6378"/>
        <w:sz w:val="16"/>
      </w:rPr>
      <w:t xml:space="preserve">사용자 가이드 </w:t>
    </w:r>
    <w:r>
      <w:rPr>
        <w:rFonts w:eastAsia="Malgun Gothic" w:cs="Malgun Gothic"/>
        <w:color w:val="5F6378"/>
        <w:sz w:val="16"/>
      </w:rPr>
      <w:t xml:space="preserve">v2.0.0 · 2026-10-27 · WDLAB · A3 Security · AI·ML·AX Research Division ·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22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left"/>
    </w:pPr>
    <w:rPr>
      <w:rFonts w:ascii="Malgun Gothic" w:hAnsi="Malgun Gothic" w:eastAsia="Malgun Gothic" w:cs=""/>
      <w:color w:val="2D2A3E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7C3AE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D2A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4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D2A3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31</Pages>
  <Words>14044</Words>
  <Characters>28594</Characters>
  <CharactersWithSpaces>34816</CharactersWithSpaces>
  <Paragraphs>801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WDLAB · A3 Security</dc:creator>
  <dc:description>generated by python-docx</dc:description>
  <dc:language>ko-KR</dc:language>
  <cp:lastModifiedBy/>
  <dcterms:modified xsi:type="dcterms:W3CDTF">2026-10-27T16:37:59Z</dcterms:modified>
  <cp:revision>2</cp:revision>
  <dc:subject>MYELIN Personal Knowledge OS — 제품 v1.3.1 기준</dc:subject>
  <dc:title>MYELIN 사용자 가이드 v2.0.0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